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6E8A" w14:textId="5D049A1C" w:rsidR="00E42E25" w:rsidRDefault="00C32F27" w:rsidP="00C32F27">
      <w:pPr>
        <w:pStyle w:val="NoSpacing"/>
      </w:pPr>
      <w:r w:rsidRPr="00C32F27">
        <w:t xml:space="preserve">Combinatorial </w:t>
      </w:r>
      <w:r w:rsidR="00483B4A" w:rsidRPr="00C32F27">
        <w:t xml:space="preserve">Optimization Using </w:t>
      </w:r>
      <w:r w:rsidR="002C7DA9" w:rsidRPr="00C32F27">
        <w:t>Tabu Search</w:t>
      </w:r>
    </w:p>
    <w:p w14:paraId="124D9E75" w14:textId="70A35127" w:rsidR="00C32F27" w:rsidRPr="00C32F27" w:rsidRDefault="00C32F27" w:rsidP="00C32F27">
      <w:pPr>
        <w:jc w:val="center"/>
      </w:pPr>
      <w:r>
        <w:rPr>
          <w:rFonts w:eastAsia="Arial"/>
        </w:rPr>
        <w:t>Homework 5</w:t>
      </w:r>
      <w:r>
        <w:rPr>
          <w:rFonts w:eastAsia="Arial"/>
        </w:rPr>
        <w:t>:</w:t>
      </w:r>
      <w:r>
        <w:rPr>
          <w:rFonts w:eastAsia="Arial"/>
        </w:rPr>
        <w:t xml:space="preserve"> 15-Department Quadratic Assignment Problem</w:t>
      </w:r>
    </w:p>
    <w:p w14:paraId="3C39199E" w14:textId="41FD39D3" w:rsidR="00C42282" w:rsidRPr="00FB09B8" w:rsidRDefault="00CC1003" w:rsidP="00CC1003">
      <w:pPr>
        <w:pStyle w:val="Heading1"/>
        <w:ind w:firstLine="0"/>
      </w:pPr>
      <w:r>
        <w:t xml:space="preserve">1. </w:t>
      </w:r>
      <w:r w:rsidR="00483B4A" w:rsidRPr="00FB09B8">
        <w:t>Introduction</w:t>
      </w:r>
    </w:p>
    <w:p w14:paraId="2AA88BD3" w14:textId="54B8DB02" w:rsidR="00C32F27" w:rsidRDefault="00E9028F" w:rsidP="006541DC">
      <w:r w:rsidRPr="00E9028F">
        <w:t xml:space="preserve">In this project, </w:t>
      </w:r>
      <w:r w:rsidR="006541DC">
        <w:t xml:space="preserve">I solved the </w:t>
      </w:r>
      <w:r w:rsidR="006541DC">
        <w:rPr>
          <w:rFonts w:eastAsia="Arial"/>
        </w:rPr>
        <w:t xml:space="preserve">Quadratic Assignment </w:t>
      </w:r>
      <w:r w:rsidR="006541DC">
        <w:rPr>
          <w:rFonts w:eastAsia="Arial"/>
        </w:rPr>
        <w:t>Problem</w:t>
      </w:r>
      <w:r w:rsidR="00CE1596">
        <w:rPr>
          <w:rFonts w:eastAsia="Arial"/>
        </w:rPr>
        <w:t xml:space="preserve"> (QAP)</w:t>
      </w:r>
      <w:r w:rsidR="006541DC" w:rsidRPr="00E9028F">
        <w:t xml:space="preserve"> </w:t>
      </w:r>
      <w:r w:rsidR="006541DC">
        <w:t xml:space="preserve">using </w:t>
      </w:r>
      <w:r w:rsidR="006541DC" w:rsidRPr="00E9028F">
        <w:t>a</w:t>
      </w:r>
      <w:r w:rsidRPr="00E9028F">
        <w:t xml:space="preserve"> </w:t>
      </w:r>
      <w:r w:rsidR="00C32F27">
        <w:rPr>
          <w:rFonts w:eastAsia="Arial"/>
        </w:rPr>
        <w:t>tabu search (TS)</w:t>
      </w:r>
      <w:r w:rsidRPr="00E9028F">
        <w:t xml:space="preserve"> </w:t>
      </w:r>
      <w:r w:rsidR="006541DC">
        <w:t>algorithm</w:t>
      </w:r>
      <w:r w:rsidRPr="00E9028F">
        <w:t>.</w:t>
      </w:r>
      <w:r w:rsidR="006541DC">
        <w:t xml:space="preserve"> </w:t>
      </w:r>
      <w:r w:rsidR="00CE1596">
        <w:t xml:space="preserve">This algorithm </w:t>
      </w:r>
      <w:r w:rsidR="00CE1596">
        <w:rPr>
          <w:rFonts w:eastAsia="Arial"/>
        </w:rPr>
        <w:t>d</w:t>
      </w:r>
      <w:r w:rsidR="00C32F27">
        <w:rPr>
          <w:rFonts w:eastAsia="Arial"/>
        </w:rPr>
        <w:t>eveloped by Fred Glover in the 1970s</w:t>
      </w:r>
      <w:r w:rsidR="00CE1596">
        <w:rPr>
          <w:rFonts w:eastAsia="Arial"/>
        </w:rPr>
        <w:t xml:space="preserve"> [1].</w:t>
      </w:r>
      <w:r w:rsidR="00C32F27">
        <w:rPr>
          <w:rFonts w:eastAsia="Arial"/>
        </w:rPr>
        <w:t xml:space="preserve"> TS is a meta-heuristic designed for combinatorial optimization problems. The algorithm, in its canonical form, </w:t>
      </w:r>
      <w:r w:rsidR="002D7873">
        <w:rPr>
          <w:rFonts w:eastAsia="Arial"/>
        </w:rPr>
        <w:t xml:space="preserve">that </w:t>
      </w:r>
      <w:r w:rsidR="00C32F27">
        <w:rPr>
          <w:rFonts w:eastAsia="Arial"/>
        </w:rPr>
        <w:t>explores the whole neighborhood of a single solution in each iteration</w:t>
      </w:r>
      <w:r w:rsidR="002D7873">
        <w:rPr>
          <w:rFonts w:eastAsia="Arial"/>
        </w:rPr>
        <w:t xml:space="preserve">. This </w:t>
      </w:r>
      <w:r w:rsidR="00C32F27">
        <w:rPr>
          <w:rFonts w:eastAsia="Arial"/>
        </w:rPr>
        <w:t xml:space="preserve">making it a single-solution algorithm rather than population-based. Having defined and explored the whole neighborhood with a specific move operator and encoding, </w:t>
      </w:r>
      <w:r w:rsidR="000F33BB">
        <w:rPr>
          <w:rFonts w:eastAsia="Arial"/>
        </w:rPr>
        <w:t xml:space="preserve">then </w:t>
      </w:r>
      <w:r w:rsidR="00C32F27">
        <w:rPr>
          <w:rFonts w:eastAsia="Arial"/>
        </w:rPr>
        <w:t>the algorithm proceeds to make the best possible move</w:t>
      </w:r>
      <w:r w:rsidR="002D7873">
        <w:rPr>
          <w:rFonts w:eastAsia="Arial"/>
        </w:rPr>
        <w:t xml:space="preserve"> [2]</w:t>
      </w:r>
      <w:r w:rsidR="00C32F27">
        <w:rPr>
          <w:rFonts w:eastAsia="Arial"/>
        </w:rPr>
        <w:t>.</w:t>
      </w:r>
    </w:p>
    <w:p w14:paraId="1F08EB0E" w14:textId="493C8AB9" w:rsidR="00C32F27" w:rsidRDefault="00C32F27" w:rsidP="006541DC">
      <w:r>
        <w:rPr>
          <w:rFonts w:eastAsia="Arial"/>
        </w:rPr>
        <w:t xml:space="preserve">The main characteristic of this algorithm is the tabu list that restricts the moves. To avoid a greedy behavior, tabu search saves movements that would make it go back on the search path. This way the algorithm does not loop around local optimums in its iterations. In its canonical form, the tabu list has a fixed size and the restrictions of movements saved in this list expire given a certain number of executed iterations. This aspect of the algorithm is often referred to as short-term memory. The degree of restrictions to the moves not only depends on the size of the tabu list but also on its entries. Depending on how the movement is saved, </w:t>
      </w:r>
      <w:r w:rsidR="00C5516A">
        <w:rPr>
          <w:rFonts w:eastAsia="Arial"/>
        </w:rPr>
        <w:t xml:space="preserve">so </w:t>
      </w:r>
      <w:r>
        <w:rPr>
          <w:rFonts w:eastAsia="Arial"/>
        </w:rPr>
        <w:t>the possibilities of the algorithm could be greatly altered</w:t>
      </w:r>
      <w:r w:rsidR="00200F9F">
        <w:rPr>
          <w:rFonts w:eastAsia="Arial"/>
        </w:rPr>
        <w:t xml:space="preserve"> [1,2]</w:t>
      </w:r>
      <w:r>
        <w:rPr>
          <w:rFonts w:eastAsia="Arial"/>
        </w:rPr>
        <w:t>.</w:t>
      </w:r>
    </w:p>
    <w:p w14:paraId="6AFF0D00" w14:textId="77777777" w:rsidR="00C5516A" w:rsidRDefault="00C32F27" w:rsidP="00C5516A">
      <w:pPr>
        <w:rPr>
          <w:rFonts w:eastAsia="Arial"/>
        </w:rPr>
      </w:pPr>
      <w:r>
        <w:rPr>
          <w:rFonts w:eastAsia="Arial"/>
        </w:rPr>
        <w:t>A common extension of this algorithm is the aspiration criterion. This characteristic, often referred to as long-term memory, saves a certain aspect of the search and gives the algorithm the possibility to make a restricted move if the criterion is met. The usual selection of the aspiration criteria is the best solution so far.</w:t>
      </w:r>
      <w:r w:rsidR="00C5516A">
        <w:t xml:space="preserve"> </w:t>
      </w:r>
    </w:p>
    <w:p w14:paraId="6DF03AF3" w14:textId="6A372920" w:rsidR="00C32F27" w:rsidRDefault="00C32F27" w:rsidP="00C5516A">
      <w:r>
        <w:rPr>
          <w:rFonts w:eastAsia="Arial"/>
        </w:rPr>
        <w:t xml:space="preserve">For this homework, the problem to solve is the quadratic assignment problem with 15 departments (Nugent Nug15 benchmark). </w:t>
      </w:r>
      <w:r w:rsidR="001D0730">
        <w:rPr>
          <w:rFonts w:eastAsia="Arial"/>
        </w:rPr>
        <w:t>t</w:t>
      </w:r>
      <w:r>
        <w:rPr>
          <w:rFonts w:eastAsia="Arial"/>
        </w:rPr>
        <w:t xml:space="preserve">his problem consists of locating 15 departments in a grid of three rows and five columns, </w:t>
      </w:r>
      <w:r w:rsidR="00B62AB9">
        <w:rPr>
          <w:rFonts w:eastAsia="Arial"/>
        </w:rPr>
        <w:t xml:space="preserve">what we should </w:t>
      </w:r>
      <w:r>
        <w:rPr>
          <w:rFonts w:eastAsia="Arial"/>
        </w:rPr>
        <w:t>minimizing the total flow cost between all pairs of departments based on their assigned locations</w:t>
      </w:r>
      <w:r w:rsidR="001C1E5A">
        <w:rPr>
          <w:rFonts w:eastAsia="Arial"/>
        </w:rPr>
        <w:t xml:space="preserve"> [3]</w:t>
      </w:r>
      <w:r>
        <w:rPr>
          <w:rFonts w:eastAsia="Arial"/>
        </w:rPr>
        <w:t>.</w:t>
      </w:r>
    </w:p>
    <w:p w14:paraId="34127F67" w14:textId="333E7464" w:rsidR="00C32F27" w:rsidRDefault="00C32F27" w:rsidP="006541DC">
      <w:r>
        <w:rPr>
          <w:rFonts w:eastAsia="Arial"/>
        </w:rPr>
        <w:t>Considering all this, in this report an analysis on the initial solutions is explored. Then, different levels for the tabu size are executed. Finally, several variations of the algorithm are implemented, including aspiration criteria, partial neighborhood exploration, and diversification strategies, and conclusions are described for the executions of this homework</w:t>
      </w:r>
      <w:r w:rsidR="0096511B">
        <w:rPr>
          <w:rFonts w:eastAsia="Arial"/>
        </w:rPr>
        <w:t xml:space="preserve"> [4]</w:t>
      </w:r>
      <w:r>
        <w:rPr>
          <w:rFonts w:eastAsia="Arial"/>
        </w:rPr>
        <w:t>.</w:t>
      </w:r>
    </w:p>
    <w:p w14:paraId="44AE6750" w14:textId="77777777" w:rsidR="00C32F27" w:rsidRDefault="00C32F27" w:rsidP="006541DC">
      <w:pPr>
        <w:pStyle w:val="Heading1"/>
        <w:ind w:firstLine="0"/>
      </w:pPr>
      <w:r>
        <w:t>2. Methodology, Definitions and Assumptions</w:t>
      </w:r>
    </w:p>
    <w:p w14:paraId="71BE3A2E" w14:textId="77777777" w:rsidR="00C32F27" w:rsidRDefault="00C32F27" w:rsidP="006541DC">
      <w:pPr>
        <w:pStyle w:val="Heading2"/>
        <w:ind w:firstLine="0"/>
      </w:pPr>
      <w:r>
        <w:t>2.1. Problem definition</w:t>
      </w:r>
    </w:p>
    <w:p w14:paraId="4DAC7DD3" w14:textId="74D8E537" w:rsidR="002D0FE6" w:rsidRPr="002D0FE6" w:rsidRDefault="002D0FE6" w:rsidP="002D0FE6">
      <w:pPr>
        <w:rPr>
          <w:rFonts w:eastAsia="Arial"/>
        </w:rPr>
      </w:pPr>
      <w:r w:rsidRPr="002D0FE6">
        <w:t>The optimization target is the 15-department Quadratic Assignment Problem from Nugent et al. (1968), known as Nug15</w:t>
      </w:r>
      <w:r>
        <w:t xml:space="preserve"> [</w:t>
      </w:r>
      <w:r w:rsidR="008F627D">
        <w:t>3</w:t>
      </w:r>
      <w:r>
        <w:t>]</w:t>
      </w:r>
      <w:r w:rsidRPr="002D0FE6">
        <w:t>. Fifteen departments must be assigned to 15 locations arranged in a 3 * 5 grid. The objective is to minimizing the total flow cost,</w:t>
      </w:r>
      <w:r w:rsidR="008F627D">
        <w:t xml:space="preserve"> </w:t>
      </w:r>
      <w:r w:rsidRPr="002D0FE6">
        <w:t>which is calculated as the sum of flow and distance for all pairs of departments. Both flow and distance matrices are symmetric. The known optimal solution has a cost of 1150 (using the symmetric flow × distance formulation).</w:t>
      </w:r>
    </w:p>
    <w:p w14:paraId="6AE23B94" w14:textId="77777777" w:rsidR="00C32F27" w:rsidRDefault="00C32F27" w:rsidP="006541DC">
      <w:pPr>
        <w:pStyle w:val="Heading2"/>
        <w:ind w:firstLine="0"/>
      </w:pPr>
      <w:r>
        <w:lastRenderedPageBreak/>
        <w:t xml:space="preserve">2.2. </w:t>
      </w:r>
      <w:r w:rsidRPr="006541DC">
        <w:t>Solution</w:t>
      </w:r>
      <w:r>
        <w:t xml:space="preserve"> encoding</w:t>
      </w:r>
    </w:p>
    <w:p w14:paraId="0414981A" w14:textId="7F806D4B" w:rsidR="00C32F27" w:rsidRDefault="00C32F27" w:rsidP="006541DC">
      <w:r>
        <w:rPr>
          <w:rFonts w:eastAsia="Arial"/>
        </w:rPr>
        <w:t>Each solution is encoded as a permutation of integers [0, 1, ..., 14]</w:t>
      </w:r>
      <w:r w:rsidR="00C5331E">
        <w:rPr>
          <w:rFonts w:eastAsia="Arial"/>
        </w:rPr>
        <w:t>.</w:t>
      </w:r>
      <w:r w:rsidR="00182E5E">
        <w:rPr>
          <w:rFonts w:eastAsia="Arial"/>
        </w:rPr>
        <w:t xml:space="preserve"> </w:t>
      </w:r>
      <w:r>
        <w:rPr>
          <w:rFonts w:eastAsia="Arial"/>
        </w:rPr>
        <w:t>where the index represents the department and the value at that index represents the assigned location. This encoding chose</w:t>
      </w:r>
      <w:r w:rsidR="00364811">
        <w:rPr>
          <w:rFonts w:eastAsia="Arial"/>
        </w:rPr>
        <w:t>d</w:t>
      </w:r>
      <w:r>
        <w:rPr>
          <w:rFonts w:eastAsia="Arial"/>
        </w:rPr>
        <w:t xml:space="preserve"> because it is a simple way to represent a solution in a symmetric location problem like the QAP.</w:t>
      </w:r>
    </w:p>
    <w:p w14:paraId="251BD02C" w14:textId="77777777" w:rsidR="00C32F27" w:rsidRDefault="00C32F27" w:rsidP="006541DC">
      <w:pPr>
        <w:pStyle w:val="Heading2"/>
        <w:ind w:firstLine="0"/>
      </w:pPr>
      <w:r>
        <w:t>2.3. Move operator and neighborhood</w:t>
      </w:r>
    </w:p>
    <w:p w14:paraId="07A08F1A" w14:textId="658C98D2" w:rsidR="00B91926" w:rsidRPr="00B91926" w:rsidRDefault="00B91926" w:rsidP="00B91926">
      <w:pPr>
        <w:rPr>
          <w:rFonts w:eastAsia="Arial"/>
        </w:rPr>
      </w:pPr>
      <w:r w:rsidRPr="00B91926">
        <w:t>The move operator selected is a pairwise swap: two departments exchange their assigned locations. This swap ensures that the resulting solution is always feasible. Also, The neighborhood defined by this move operator consists of all C(15, 2) = 105 possible pairwise swaps from the current solution. For the partial neighborhood variant, a random 50% subset of these 105 swaps is sampled at each iteration.</w:t>
      </w:r>
    </w:p>
    <w:p w14:paraId="2F3DAF44" w14:textId="77777777" w:rsidR="00C32F27" w:rsidRDefault="00C32F27" w:rsidP="006541DC">
      <w:pPr>
        <w:pStyle w:val="Heading2"/>
        <w:ind w:firstLine="0"/>
      </w:pPr>
      <w:r>
        <w:t>2.4. Tabu list entry</w:t>
      </w:r>
    </w:p>
    <w:p w14:paraId="6C798E2E" w14:textId="1A2AD3F9" w:rsidR="00C32F27" w:rsidRDefault="00C32F27" w:rsidP="006541DC">
      <w:r>
        <w:rPr>
          <w:rFonts w:eastAsia="Arial"/>
        </w:rPr>
        <w:t xml:space="preserve">The tabu entry is defined by the pair of department indices (i, j) involved in the swap. When a swap of departments i and j is performed, the pair (i, j) is added to the tabu list, </w:t>
      </w:r>
      <w:r w:rsidR="00793BE5">
        <w:rPr>
          <w:rFonts w:eastAsia="Arial"/>
        </w:rPr>
        <w:t xml:space="preserve">that </w:t>
      </w:r>
      <w:r>
        <w:rPr>
          <w:rFonts w:eastAsia="Arial"/>
        </w:rPr>
        <w:t>preventing the algorithm from swapping these same two departments again until the entry expires. This is a moderately restrictive tabu definition</w:t>
      </w:r>
      <w:r w:rsidR="00793BE5">
        <w:rPr>
          <w:rFonts w:eastAsia="Arial"/>
        </w:rPr>
        <w:t xml:space="preserve">, that </w:t>
      </w:r>
      <w:r>
        <w:rPr>
          <w:rFonts w:eastAsia="Arial"/>
        </w:rPr>
        <w:t>it prevents reversing the exact move but does not prevent the individual departments from participating in other swaps.</w:t>
      </w:r>
    </w:p>
    <w:p w14:paraId="0E5069AF" w14:textId="77777777" w:rsidR="00C32F27" w:rsidRDefault="00C32F27" w:rsidP="006541DC">
      <w:pPr>
        <w:pStyle w:val="Heading2"/>
        <w:ind w:firstLine="0"/>
      </w:pPr>
      <w:r>
        <w:t>2.5. Stopping criterion</w:t>
      </w:r>
    </w:p>
    <w:p w14:paraId="3DF31280" w14:textId="77777777" w:rsidR="00C32F27" w:rsidRDefault="00C32F27" w:rsidP="006541DC">
      <w:r>
        <w:rPr>
          <w:rFonts w:eastAsia="Arial"/>
        </w:rPr>
        <w:t>All runs use a fixed stopping criterion of 500 iterations. This value was selected to ensure sufficiently long runs for the algorithm to converge while allowing exploration of diversification mechanisms such as random restarts.</w:t>
      </w:r>
    </w:p>
    <w:p w14:paraId="31198D9F" w14:textId="77777777" w:rsidR="00C32F27" w:rsidRDefault="00C32F27" w:rsidP="006541DC">
      <w:pPr>
        <w:pStyle w:val="Heading2"/>
        <w:ind w:firstLine="0"/>
      </w:pPr>
      <w:r>
        <w:t xml:space="preserve">2.6. </w:t>
      </w:r>
      <w:r w:rsidRPr="006541DC">
        <w:t>Experimental</w:t>
      </w:r>
      <w:r>
        <w:t xml:space="preserve"> design</w:t>
      </w:r>
    </w:p>
    <w:p w14:paraId="3C5ACD6D" w14:textId="77777777" w:rsidR="00C32F27" w:rsidRDefault="00C32F27" w:rsidP="006541DC">
      <w:pPr>
        <w:rPr>
          <w:rFonts w:eastAsia="Arial"/>
        </w:rPr>
      </w:pPr>
      <w:r>
        <w:rPr>
          <w:rFonts w:eastAsia="Arial"/>
        </w:rPr>
        <w:t>To evaluate the progressive improvement of TS design choices, seven experiments are conducted with the same five random seeds (42, 123, 256, 789, 1024) for a total of 35 runs. The details are summarized in the following table.</w:t>
      </w:r>
    </w:p>
    <w:p w14:paraId="7A7BA80B" w14:textId="77777777" w:rsidR="00464176" w:rsidRDefault="00464176" w:rsidP="006541DC"/>
    <w:p w14:paraId="02879F13" w14:textId="77777777" w:rsidR="00C32F27" w:rsidRDefault="00C32F27" w:rsidP="003F6B33">
      <w:pPr>
        <w:jc w:val="center"/>
      </w:pPr>
      <w:r>
        <w:rPr>
          <w:rFonts w:eastAsia="Arial"/>
        </w:rPr>
        <w:t>Table 1: Detail of the experiments (</w:t>
      </w:r>
      <w:r w:rsidRPr="009A39F3">
        <w:t>35</w:t>
      </w:r>
      <w:r>
        <w:rPr>
          <w:rFonts w:eastAsia="Arial"/>
        </w:rPr>
        <w:t xml:space="preserve"> total runs across 7 TS variants)</w:t>
      </w:r>
    </w:p>
    <w:tbl>
      <w:tblPr>
        <w:tblStyle w:val="PlainTable2"/>
        <w:tblW w:w="9940" w:type="dxa"/>
        <w:tblLook w:val="04A0" w:firstRow="1" w:lastRow="0" w:firstColumn="1" w:lastColumn="0" w:noHBand="0" w:noVBand="1"/>
      </w:tblPr>
      <w:tblGrid>
        <w:gridCol w:w="3318"/>
        <w:gridCol w:w="1217"/>
        <w:gridCol w:w="1619"/>
        <w:gridCol w:w="1343"/>
        <w:gridCol w:w="1697"/>
        <w:gridCol w:w="746"/>
      </w:tblGrid>
      <w:tr w:rsidR="00C32F27" w:rsidRPr="00A43F59" w14:paraId="6046657C" w14:textId="77777777" w:rsidTr="004641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5" w:type="dxa"/>
          </w:tcPr>
          <w:p w14:paraId="27EE5287" w14:textId="77777777" w:rsidR="00C32F27" w:rsidRPr="00A43F59" w:rsidRDefault="00C32F27" w:rsidP="00F53022">
            <w:pPr>
              <w:pStyle w:val="Subtitle"/>
            </w:pPr>
            <w:r w:rsidRPr="00A43F59">
              <w:t>Experiment</w:t>
            </w:r>
          </w:p>
        </w:tc>
        <w:tc>
          <w:tcPr>
            <w:tcW w:w="1227" w:type="dxa"/>
          </w:tcPr>
          <w:p w14:paraId="7CE0C87A" w14:textId="77777777" w:rsidR="00C32F27" w:rsidRPr="00A43F59" w:rsidRDefault="00C32F27" w:rsidP="00F53022">
            <w:pPr>
              <w:pStyle w:val="Subtitle"/>
              <w:cnfStyle w:val="100000000000" w:firstRow="1" w:lastRow="0" w:firstColumn="0" w:lastColumn="0" w:oddVBand="0" w:evenVBand="0" w:oddHBand="0" w:evenHBand="0" w:firstRowFirstColumn="0" w:firstRowLastColumn="0" w:lastRowFirstColumn="0" w:lastRowLastColumn="0"/>
            </w:pPr>
            <w:r w:rsidRPr="00A43F59">
              <w:t>Tabu Size</w:t>
            </w:r>
          </w:p>
        </w:tc>
        <w:tc>
          <w:tcPr>
            <w:tcW w:w="1583" w:type="dxa"/>
          </w:tcPr>
          <w:p w14:paraId="5677F372" w14:textId="77777777" w:rsidR="00C32F27" w:rsidRPr="00A43F59" w:rsidRDefault="00C32F27" w:rsidP="00F53022">
            <w:pPr>
              <w:pStyle w:val="Subtitle"/>
              <w:cnfStyle w:val="100000000000" w:firstRow="1" w:lastRow="0" w:firstColumn="0" w:lastColumn="0" w:oddVBand="0" w:evenVBand="0" w:oddHBand="0" w:evenHBand="0" w:firstRowFirstColumn="0" w:firstRowLastColumn="0" w:lastRowFirstColumn="0" w:lastRowLastColumn="0"/>
            </w:pPr>
            <w:r w:rsidRPr="00A43F59">
              <w:t>Neighborhood</w:t>
            </w:r>
          </w:p>
        </w:tc>
        <w:tc>
          <w:tcPr>
            <w:tcW w:w="1348" w:type="dxa"/>
          </w:tcPr>
          <w:p w14:paraId="52C3314F" w14:textId="77777777" w:rsidR="00C32F27" w:rsidRPr="00A43F59" w:rsidRDefault="00C32F27" w:rsidP="00F53022">
            <w:pPr>
              <w:pStyle w:val="Subtitle"/>
              <w:cnfStyle w:val="100000000000" w:firstRow="1" w:lastRow="0" w:firstColumn="0" w:lastColumn="0" w:oddVBand="0" w:evenVBand="0" w:oddHBand="0" w:evenHBand="0" w:firstRowFirstColumn="0" w:firstRowLastColumn="0" w:lastRowFirstColumn="0" w:lastRowLastColumn="0"/>
            </w:pPr>
            <w:r w:rsidRPr="00A43F59">
              <w:t>Aspiration</w:t>
            </w:r>
          </w:p>
        </w:tc>
        <w:tc>
          <w:tcPr>
            <w:tcW w:w="1599" w:type="dxa"/>
          </w:tcPr>
          <w:p w14:paraId="254775D3" w14:textId="77777777" w:rsidR="00C32F27" w:rsidRPr="00A43F59" w:rsidRDefault="00C32F27" w:rsidP="00F53022">
            <w:pPr>
              <w:pStyle w:val="Subtitle"/>
              <w:cnfStyle w:val="100000000000" w:firstRow="1" w:lastRow="0" w:firstColumn="0" w:lastColumn="0" w:oddVBand="0" w:evenVBand="0" w:oddHBand="0" w:evenHBand="0" w:firstRowFirstColumn="0" w:firstRowLastColumn="0" w:lastRowFirstColumn="0" w:lastRowLastColumn="0"/>
            </w:pPr>
            <w:r w:rsidRPr="00A43F59">
              <w:t>Diversification</w:t>
            </w:r>
          </w:p>
        </w:tc>
        <w:tc>
          <w:tcPr>
            <w:tcW w:w="748" w:type="dxa"/>
          </w:tcPr>
          <w:p w14:paraId="417FD620" w14:textId="77777777" w:rsidR="00C32F27" w:rsidRPr="00A43F59" w:rsidRDefault="00C32F27" w:rsidP="00F53022">
            <w:pPr>
              <w:pStyle w:val="Subtitle"/>
              <w:cnfStyle w:val="100000000000" w:firstRow="1" w:lastRow="0" w:firstColumn="0" w:lastColumn="0" w:oddVBand="0" w:evenVBand="0" w:oddHBand="0" w:evenHBand="0" w:firstRowFirstColumn="0" w:firstRowLastColumn="0" w:lastRowFirstColumn="0" w:lastRowLastColumn="0"/>
            </w:pPr>
            <w:r w:rsidRPr="00A43F59">
              <w:t>Runs</w:t>
            </w:r>
          </w:p>
        </w:tc>
      </w:tr>
      <w:tr w:rsidR="00C32F27" w:rsidRPr="00A43F59" w14:paraId="2D8F4C18" w14:textId="77777777" w:rsidTr="00464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5" w:type="dxa"/>
          </w:tcPr>
          <w:p w14:paraId="07B03A6A" w14:textId="77777777" w:rsidR="00C32F27" w:rsidRPr="00F53022" w:rsidRDefault="00C32F27" w:rsidP="00F53022">
            <w:pPr>
              <w:pStyle w:val="Subtitle"/>
            </w:pPr>
            <w:r w:rsidRPr="00F53022">
              <w:t>E1: Basic TS</w:t>
            </w:r>
          </w:p>
        </w:tc>
        <w:tc>
          <w:tcPr>
            <w:tcW w:w="1227" w:type="dxa"/>
          </w:tcPr>
          <w:p w14:paraId="0EBDAB5C"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10</w:t>
            </w:r>
          </w:p>
        </w:tc>
        <w:tc>
          <w:tcPr>
            <w:tcW w:w="1583" w:type="dxa"/>
          </w:tcPr>
          <w:p w14:paraId="1D639A67"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Complete</w:t>
            </w:r>
          </w:p>
        </w:tc>
        <w:tc>
          <w:tcPr>
            <w:tcW w:w="1348" w:type="dxa"/>
          </w:tcPr>
          <w:p w14:paraId="11271AD1"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None</w:t>
            </w:r>
          </w:p>
        </w:tc>
        <w:tc>
          <w:tcPr>
            <w:tcW w:w="1599" w:type="dxa"/>
          </w:tcPr>
          <w:p w14:paraId="243C7CA6"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None</w:t>
            </w:r>
          </w:p>
        </w:tc>
        <w:tc>
          <w:tcPr>
            <w:tcW w:w="748" w:type="dxa"/>
          </w:tcPr>
          <w:p w14:paraId="3F86B30A"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5</w:t>
            </w:r>
          </w:p>
        </w:tc>
      </w:tr>
      <w:tr w:rsidR="00C32F27" w:rsidRPr="00A43F59" w14:paraId="38F18A9E" w14:textId="77777777" w:rsidTr="00464176">
        <w:tc>
          <w:tcPr>
            <w:cnfStyle w:val="001000000000" w:firstRow="0" w:lastRow="0" w:firstColumn="1" w:lastColumn="0" w:oddVBand="0" w:evenVBand="0" w:oddHBand="0" w:evenHBand="0" w:firstRowFirstColumn="0" w:firstRowLastColumn="0" w:lastRowFirstColumn="0" w:lastRowLastColumn="0"/>
            <w:tcW w:w="3435" w:type="dxa"/>
          </w:tcPr>
          <w:p w14:paraId="6D66F6CE" w14:textId="77777777" w:rsidR="00C32F27" w:rsidRPr="00F53022" w:rsidRDefault="00C32F27" w:rsidP="00F53022">
            <w:pPr>
              <w:pStyle w:val="Subtitle"/>
            </w:pPr>
            <w:r w:rsidRPr="00F53022">
              <w:t>E2: Small tabu</w:t>
            </w:r>
          </w:p>
        </w:tc>
        <w:tc>
          <w:tcPr>
            <w:tcW w:w="1227" w:type="dxa"/>
          </w:tcPr>
          <w:p w14:paraId="22171E9F" w14:textId="77777777" w:rsidR="00C32F27" w:rsidRPr="00A43F59" w:rsidRDefault="00C32F27" w:rsidP="00F53022">
            <w:pPr>
              <w:pStyle w:val="Subtitle"/>
              <w:cnfStyle w:val="000000000000" w:firstRow="0" w:lastRow="0" w:firstColumn="0" w:lastColumn="0" w:oddVBand="0" w:evenVBand="0" w:oddHBand="0" w:evenHBand="0" w:firstRowFirstColumn="0" w:firstRowLastColumn="0" w:lastRowFirstColumn="0" w:lastRowLastColumn="0"/>
            </w:pPr>
            <w:r w:rsidRPr="00A43F59">
              <w:t>5</w:t>
            </w:r>
          </w:p>
        </w:tc>
        <w:tc>
          <w:tcPr>
            <w:tcW w:w="1583" w:type="dxa"/>
          </w:tcPr>
          <w:p w14:paraId="6BFE6EE2" w14:textId="77777777" w:rsidR="00C32F27" w:rsidRPr="00A43F59" w:rsidRDefault="00C32F27" w:rsidP="00F53022">
            <w:pPr>
              <w:pStyle w:val="Subtitle"/>
              <w:cnfStyle w:val="000000000000" w:firstRow="0" w:lastRow="0" w:firstColumn="0" w:lastColumn="0" w:oddVBand="0" w:evenVBand="0" w:oddHBand="0" w:evenHBand="0" w:firstRowFirstColumn="0" w:firstRowLastColumn="0" w:lastRowFirstColumn="0" w:lastRowLastColumn="0"/>
            </w:pPr>
            <w:r w:rsidRPr="00A43F59">
              <w:t>Complete</w:t>
            </w:r>
          </w:p>
        </w:tc>
        <w:tc>
          <w:tcPr>
            <w:tcW w:w="1348" w:type="dxa"/>
          </w:tcPr>
          <w:p w14:paraId="1AF0CBFD" w14:textId="77777777" w:rsidR="00C32F27" w:rsidRPr="00A43F59" w:rsidRDefault="00C32F27" w:rsidP="00F53022">
            <w:pPr>
              <w:pStyle w:val="Subtitle"/>
              <w:cnfStyle w:val="000000000000" w:firstRow="0" w:lastRow="0" w:firstColumn="0" w:lastColumn="0" w:oddVBand="0" w:evenVBand="0" w:oddHBand="0" w:evenHBand="0" w:firstRowFirstColumn="0" w:firstRowLastColumn="0" w:lastRowFirstColumn="0" w:lastRowLastColumn="0"/>
            </w:pPr>
            <w:r w:rsidRPr="00A43F59">
              <w:t>None</w:t>
            </w:r>
          </w:p>
        </w:tc>
        <w:tc>
          <w:tcPr>
            <w:tcW w:w="1599" w:type="dxa"/>
          </w:tcPr>
          <w:p w14:paraId="22CE745D" w14:textId="77777777" w:rsidR="00C32F27" w:rsidRPr="00A43F59" w:rsidRDefault="00C32F27" w:rsidP="00F53022">
            <w:pPr>
              <w:pStyle w:val="Subtitle"/>
              <w:cnfStyle w:val="000000000000" w:firstRow="0" w:lastRow="0" w:firstColumn="0" w:lastColumn="0" w:oddVBand="0" w:evenVBand="0" w:oddHBand="0" w:evenHBand="0" w:firstRowFirstColumn="0" w:firstRowLastColumn="0" w:lastRowFirstColumn="0" w:lastRowLastColumn="0"/>
            </w:pPr>
            <w:r w:rsidRPr="00A43F59">
              <w:t>None</w:t>
            </w:r>
          </w:p>
        </w:tc>
        <w:tc>
          <w:tcPr>
            <w:tcW w:w="748" w:type="dxa"/>
          </w:tcPr>
          <w:p w14:paraId="6552EA40" w14:textId="77777777" w:rsidR="00C32F27" w:rsidRPr="00A43F59" w:rsidRDefault="00C32F27" w:rsidP="00F53022">
            <w:pPr>
              <w:pStyle w:val="Subtitle"/>
              <w:cnfStyle w:val="000000000000" w:firstRow="0" w:lastRow="0" w:firstColumn="0" w:lastColumn="0" w:oddVBand="0" w:evenVBand="0" w:oddHBand="0" w:evenHBand="0" w:firstRowFirstColumn="0" w:firstRowLastColumn="0" w:lastRowFirstColumn="0" w:lastRowLastColumn="0"/>
            </w:pPr>
            <w:r w:rsidRPr="00A43F59">
              <w:t>5</w:t>
            </w:r>
          </w:p>
        </w:tc>
      </w:tr>
      <w:tr w:rsidR="00C32F27" w:rsidRPr="00A43F59" w14:paraId="53FCD125" w14:textId="77777777" w:rsidTr="00464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5" w:type="dxa"/>
          </w:tcPr>
          <w:p w14:paraId="255FA26C" w14:textId="77777777" w:rsidR="00C32F27" w:rsidRPr="00F53022" w:rsidRDefault="00C32F27" w:rsidP="00F53022">
            <w:pPr>
              <w:pStyle w:val="Subtitle"/>
            </w:pPr>
            <w:r w:rsidRPr="00F53022">
              <w:t>E3: Large tabu</w:t>
            </w:r>
          </w:p>
        </w:tc>
        <w:tc>
          <w:tcPr>
            <w:tcW w:w="1227" w:type="dxa"/>
          </w:tcPr>
          <w:p w14:paraId="60E6C699"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15</w:t>
            </w:r>
          </w:p>
        </w:tc>
        <w:tc>
          <w:tcPr>
            <w:tcW w:w="1583" w:type="dxa"/>
          </w:tcPr>
          <w:p w14:paraId="105DD2B9"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Complete</w:t>
            </w:r>
          </w:p>
        </w:tc>
        <w:tc>
          <w:tcPr>
            <w:tcW w:w="1348" w:type="dxa"/>
          </w:tcPr>
          <w:p w14:paraId="7A69AF56"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None</w:t>
            </w:r>
          </w:p>
        </w:tc>
        <w:tc>
          <w:tcPr>
            <w:tcW w:w="1599" w:type="dxa"/>
          </w:tcPr>
          <w:p w14:paraId="437875EC"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None</w:t>
            </w:r>
          </w:p>
        </w:tc>
        <w:tc>
          <w:tcPr>
            <w:tcW w:w="748" w:type="dxa"/>
          </w:tcPr>
          <w:p w14:paraId="7F50A5FD"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5</w:t>
            </w:r>
          </w:p>
        </w:tc>
      </w:tr>
      <w:tr w:rsidR="00C32F27" w:rsidRPr="00A43F59" w14:paraId="79A74302" w14:textId="77777777" w:rsidTr="00464176">
        <w:tc>
          <w:tcPr>
            <w:cnfStyle w:val="001000000000" w:firstRow="0" w:lastRow="0" w:firstColumn="1" w:lastColumn="0" w:oddVBand="0" w:evenVBand="0" w:oddHBand="0" w:evenHBand="0" w:firstRowFirstColumn="0" w:firstRowLastColumn="0" w:lastRowFirstColumn="0" w:lastRowLastColumn="0"/>
            <w:tcW w:w="3435" w:type="dxa"/>
          </w:tcPr>
          <w:p w14:paraId="24F06A69" w14:textId="77777777" w:rsidR="00C32F27" w:rsidRPr="00F53022" w:rsidRDefault="00C32F27" w:rsidP="00F53022">
            <w:pPr>
              <w:pStyle w:val="Subtitle"/>
            </w:pPr>
            <w:r w:rsidRPr="00F53022">
              <w:t>E4: Dynamic tabu</w:t>
            </w:r>
          </w:p>
        </w:tc>
        <w:tc>
          <w:tcPr>
            <w:tcW w:w="1227" w:type="dxa"/>
          </w:tcPr>
          <w:p w14:paraId="362EFC30" w14:textId="77777777" w:rsidR="00C32F27" w:rsidRPr="00A43F59" w:rsidRDefault="00C32F27" w:rsidP="00F53022">
            <w:pPr>
              <w:pStyle w:val="Subtitle"/>
              <w:cnfStyle w:val="000000000000" w:firstRow="0" w:lastRow="0" w:firstColumn="0" w:lastColumn="0" w:oddVBand="0" w:evenVBand="0" w:oddHBand="0" w:evenHBand="0" w:firstRowFirstColumn="0" w:firstRowLastColumn="0" w:lastRowFirstColumn="0" w:lastRowLastColumn="0"/>
            </w:pPr>
            <w:r w:rsidRPr="00A43F59">
              <w:t>5–15 (random)</w:t>
            </w:r>
          </w:p>
        </w:tc>
        <w:tc>
          <w:tcPr>
            <w:tcW w:w="1583" w:type="dxa"/>
          </w:tcPr>
          <w:p w14:paraId="438D8033" w14:textId="77777777" w:rsidR="00C32F27" w:rsidRPr="00A43F59" w:rsidRDefault="00C32F27" w:rsidP="00F53022">
            <w:pPr>
              <w:pStyle w:val="Subtitle"/>
              <w:cnfStyle w:val="000000000000" w:firstRow="0" w:lastRow="0" w:firstColumn="0" w:lastColumn="0" w:oddVBand="0" w:evenVBand="0" w:oddHBand="0" w:evenHBand="0" w:firstRowFirstColumn="0" w:firstRowLastColumn="0" w:lastRowFirstColumn="0" w:lastRowLastColumn="0"/>
            </w:pPr>
            <w:r w:rsidRPr="00A43F59">
              <w:t>Complete</w:t>
            </w:r>
          </w:p>
        </w:tc>
        <w:tc>
          <w:tcPr>
            <w:tcW w:w="1348" w:type="dxa"/>
          </w:tcPr>
          <w:p w14:paraId="267BF84D" w14:textId="77777777" w:rsidR="00C32F27" w:rsidRPr="00A43F59" w:rsidRDefault="00C32F27" w:rsidP="00F53022">
            <w:pPr>
              <w:pStyle w:val="Subtitle"/>
              <w:cnfStyle w:val="000000000000" w:firstRow="0" w:lastRow="0" w:firstColumn="0" w:lastColumn="0" w:oddVBand="0" w:evenVBand="0" w:oddHBand="0" w:evenHBand="0" w:firstRowFirstColumn="0" w:firstRowLastColumn="0" w:lastRowFirstColumn="0" w:lastRowLastColumn="0"/>
            </w:pPr>
            <w:r w:rsidRPr="00A43F59">
              <w:t>None</w:t>
            </w:r>
          </w:p>
        </w:tc>
        <w:tc>
          <w:tcPr>
            <w:tcW w:w="1599" w:type="dxa"/>
          </w:tcPr>
          <w:p w14:paraId="7CF1584B" w14:textId="77777777" w:rsidR="00C32F27" w:rsidRPr="00A43F59" w:rsidRDefault="00C32F27" w:rsidP="00F53022">
            <w:pPr>
              <w:pStyle w:val="Subtitle"/>
              <w:cnfStyle w:val="000000000000" w:firstRow="0" w:lastRow="0" w:firstColumn="0" w:lastColumn="0" w:oddVBand="0" w:evenVBand="0" w:oddHBand="0" w:evenHBand="0" w:firstRowFirstColumn="0" w:firstRowLastColumn="0" w:lastRowFirstColumn="0" w:lastRowLastColumn="0"/>
            </w:pPr>
            <w:r w:rsidRPr="00A43F59">
              <w:t>None</w:t>
            </w:r>
          </w:p>
        </w:tc>
        <w:tc>
          <w:tcPr>
            <w:tcW w:w="748" w:type="dxa"/>
          </w:tcPr>
          <w:p w14:paraId="51D52989" w14:textId="77777777" w:rsidR="00C32F27" w:rsidRPr="00A43F59" w:rsidRDefault="00C32F27" w:rsidP="00F53022">
            <w:pPr>
              <w:pStyle w:val="Subtitle"/>
              <w:cnfStyle w:val="000000000000" w:firstRow="0" w:lastRow="0" w:firstColumn="0" w:lastColumn="0" w:oddVBand="0" w:evenVBand="0" w:oddHBand="0" w:evenHBand="0" w:firstRowFirstColumn="0" w:firstRowLastColumn="0" w:lastRowFirstColumn="0" w:lastRowLastColumn="0"/>
            </w:pPr>
            <w:r w:rsidRPr="00A43F59">
              <w:t>5</w:t>
            </w:r>
          </w:p>
        </w:tc>
      </w:tr>
      <w:tr w:rsidR="00C32F27" w:rsidRPr="00A43F59" w14:paraId="2A82AFE5" w14:textId="77777777" w:rsidTr="00464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5" w:type="dxa"/>
          </w:tcPr>
          <w:p w14:paraId="20C2A68E" w14:textId="77777777" w:rsidR="00C32F27" w:rsidRPr="00F53022" w:rsidRDefault="00C32F27" w:rsidP="00F53022">
            <w:pPr>
              <w:pStyle w:val="Subtitle"/>
            </w:pPr>
            <w:r w:rsidRPr="00F53022">
              <w:t>E5: Aspiration</w:t>
            </w:r>
          </w:p>
        </w:tc>
        <w:tc>
          <w:tcPr>
            <w:tcW w:w="1227" w:type="dxa"/>
          </w:tcPr>
          <w:p w14:paraId="667C4E9B"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10</w:t>
            </w:r>
          </w:p>
        </w:tc>
        <w:tc>
          <w:tcPr>
            <w:tcW w:w="1583" w:type="dxa"/>
          </w:tcPr>
          <w:p w14:paraId="49E072EA"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Complete</w:t>
            </w:r>
          </w:p>
        </w:tc>
        <w:tc>
          <w:tcPr>
            <w:tcW w:w="1348" w:type="dxa"/>
          </w:tcPr>
          <w:p w14:paraId="42A55658"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Best-so-far</w:t>
            </w:r>
          </w:p>
        </w:tc>
        <w:tc>
          <w:tcPr>
            <w:tcW w:w="1599" w:type="dxa"/>
          </w:tcPr>
          <w:p w14:paraId="5BEE57EA"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None</w:t>
            </w:r>
          </w:p>
        </w:tc>
        <w:tc>
          <w:tcPr>
            <w:tcW w:w="748" w:type="dxa"/>
          </w:tcPr>
          <w:p w14:paraId="61AFA610"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5</w:t>
            </w:r>
          </w:p>
        </w:tc>
      </w:tr>
      <w:tr w:rsidR="00C32F27" w:rsidRPr="00A43F59" w14:paraId="31D806F7" w14:textId="77777777" w:rsidTr="00464176">
        <w:tc>
          <w:tcPr>
            <w:cnfStyle w:val="001000000000" w:firstRow="0" w:lastRow="0" w:firstColumn="1" w:lastColumn="0" w:oddVBand="0" w:evenVBand="0" w:oddHBand="0" w:evenHBand="0" w:firstRowFirstColumn="0" w:firstRowLastColumn="0" w:lastRowFirstColumn="0" w:lastRowLastColumn="0"/>
            <w:tcW w:w="3435" w:type="dxa"/>
          </w:tcPr>
          <w:p w14:paraId="72A2B63C" w14:textId="77777777" w:rsidR="00C32F27" w:rsidRPr="00F53022" w:rsidRDefault="00C32F27" w:rsidP="00F53022">
            <w:pPr>
              <w:pStyle w:val="Subtitle"/>
            </w:pPr>
            <w:r w:rsidRPr="00F53022">
              <w:t>E6: Partial NH</w:t>
            </w:r>
          </w:p>
        </w:tc>
        <w:tc>
          <w:tcPr>
            <w:tcW w:w="1227" w:type="dxa"/>
          </w:tcPr>
          <w:p w14:paraId="67361807" w14:textId="77777777" w:rsidR="00C32F27" w:rsidRPr="00A43F59" w:rsidRDefault="00C32F27" w:rsidP="00F53022">
            <w:pPr>
              <w:pStyle w:val="Subtitle"/>
              <w:cnfStyle w:val="000000000000" w:firstRow="0" w:lastRow="0" w:firstColumn="0" w:lastColumn="0" w:oddVBand="0" w:evenVBand="0" w:oddHBand="0" w:evenHBand="0" w:firstRowFirstColumn="0" w:firstRowLastColumn="0" w:lastRowFirstColumn="0" w:lastRowLastColumn="0"/>
            </w:pPr>
            <w:r w:rsidRPr="00A43F59">
              <w:t>10</w:t>
            </w:r>
          </w:p>
        </w:tc>
        <w:tc>
          <w:tcPr>
            <w:tcW w:w="1583" w:type="dxa"/>
          </w:tcPr>
          <w:p w14:paraId="2144A487" w14:textId="77777777" w:rsidR="00C32F27" w:rsidRPr="00A43F59" w:rsidRDefault="00C32F27" w:rsidP="00F53022">
            <w:pPr>
              <w:pStyle w:val="Subtitle"/>
              <w:cnfStyle w:val="000000000000" w:firstRow="0" w:lastRow="0" w:firstColumn="0" w:lastColumn="0" w:oddVBand="0" w:evenVBand="0" w:oddHBand="0" w:evenHBand="0" w:firstRowFirstColumn="0" w:firstRowLastColumn="0" w:lastRowFirstColumn="0" w:lastRowLastColumn="0"/>
            </w:pPr>
            <w:r w:rsidRPr="00A43F59">
              <w:t>50% random</w:t>
            </w:r>
          </w:p>
        </w:tc>
        <w:tc>
          <w:tcPr>
            <w:tcW w:w="1348" w:type="dxa"/>
          </w:tcPr>
          <w:p w14:paraId="61689CAB" w14:textId="77777777" w:rsidR="00C32F27" w:rsidRPr="00A43F59" w:rsidRDefault="00C32F27" w:rsidP="00F53022">
            <w:pPr>
              <w:pStyle w:val="Subtitle"/>
              <w:cnfStyle w:val="000000000000" w:firstRow="0" w:lastRow="0" w:firstColumn="0" w:lastColumn="0" w:oddVBand="0" w:evenVBand="0" w:oddHBand="0" w:evenHBand="0" w:firstRowFirstColumn="0" w:firstRowLastColumn="0" w:lastRowFirstColumn="0" w:lastRowLastColumn="0"/>
            </w:pPr>
            <w:r w:rsidRPr="00A43F59">
              <w:t>Best-so-far</w:t>
            </w:r>
          </w:p>
        </w:tc>
        <w:tc>
          <w:tcPr>
            <w:tcW w:w="1599" w:type="dxa"/>
          </w:tcPr>
          <w:p w14:paraId="054F2CDC" w14:textId="77777777" w:rsidR="00C32F27" w:rsidRPr="00A43F59" w:rsidRDefault="00C32F27" w:rsidP="00F53022">
            <w:pPr>
              <w:pStyle w:val="Subtitle"/>
              <w:cnfStyle w:val="000000000000" w:firstRow="0" w:lastRow="0" w:firstColumn="0" w:lastColumn="0" w:oddVBand="0" w:evenVBand="0" w:oddHBand="0" w:evenHBand="0" w:firstRowFirstColumn="0" w:firstRowLastColumn="0" w:lastRowFirstColumn="0" w:lastRowLastColumn="0"/>
            </w:pPr>
            <w:r w:rsidRPr="00A43F59">
              <w:t>None</w:t>
            </w:r>
          </w:p>
        </w:tc>
        <w:tc>
          <w:tcPr>
            <w:tcW w:w="748" w:type="dxa"/>
          </w:tcPr>
          <w:p w14:paraId="49789424" w14:textId="77777777" w:rsidR="00C32F27" w:rsidRPr="00A43F59" w:rsidRDefault="00C32F27" w:rsidP="00F53022">
            <w:pPr>
              <w:pStyle w:val="Subtitle"/>
              <w:cnfStyle w:val="000000000000" w:firstRow="0" w:lastRow="0" w:firstColumn="0" w:lastColumn="0" w:oddVBand="0" w:evenVBand="0" w:oddHBand="0" w:evenHBand="0" w:firstRowFirstColumn="0" w:firstRowLastColumn="0" w:lastRowFirstColumn="0" w:lastRowLastColumn="0"/>
            </w:pPr>
            <w:r w:rsidRPr="00A43F59">
              <w:t>5</w:t>
            </w:r>
          </w:p>
        </w:tc>
      </w:tr>
      <w:tr w:rsidR="00C32F27" w:rsidRPr="00A43F59" w14:paraId="075D6989" w14:textId="77777777" w:rsidTr="00464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5" w:type="dxa"/>
          </w:tcPr>
          <w:p w14:paraId="478FFC0F" w14:textId="77777777" w:rsidR="00C32F27" w:rsidRPr="00F53022" w:rsidRDefault="00C32F27" w:rsidP="00F53022">
            <w:pPr>
              <w:pStyle w:val="Subtitle"/>
            </w:pPr>
            <w:r w:rsidRPr="00F53022">
              <w:t>E7: Diversification</w:t>
            </w:r>
          </w:p>
        </w:tc>
        <w:tc>
          <w:tcPr>
            <w:tcW w:w="1227" w:type="dxa"/>
          </w:tcPr>
          <w:p w14:paraId="79C5AC7A"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10</w:t>
            </w:r>
          </w:p>
        </w:tc>
        <w:tc>
          <w:tcPr>
            <w:tcW w:w="1583" w:type="dxa"/>
          </w:tcPr>
          <w:p w14:paraId="2F76CD24"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Complete</w:t>
            </w:r>
          </w:p>
        </w:tc>
        <w:tc>
          <w:tcPr>
            <w:tcW w:w="1348" w:type="dxa"/>
          </w:tcPr>
          <w:p w14:paraId="7BA8AB7A"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Best-so-far</w:t>
            </w:r>
          </w:p>
        </w:tc>
        <w:tc>
          <w:tcPr>
            <w:tcW w:w="1599" w:type="dxa"/>
          </w:tcPr>
          <w:p w14:paraId="10C75984"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Random restart</w:t>
            </w:r>
          </w:p>
        </w:tc>
        <w:tc>
          <w:tcPr>
            <w:tcW w:w="748" w:type="dxa"/>
          </w:tcPr>
          <w:p w14:paraId="4AC1C989" w14:textId="77777777" w:rsidR="00C32F27" w:rsidRPr="00A43F59" w:rsidRDefault="00C32F27" w:rsidP="00F53022">
            <w:pPr>
              <w:pStyle w:val="Subtitle"/>
              <w:cnfStyle w:val="000000100000" w:firstRow="0" w:lastRow="0" w:firstColumn="0" w:lastColumn="0" w:oddVBand="0" w:evenVBand="0" w:oddHBand="1" w:evenHBand="0" w:firstRowFirstColumn="0" w:firstRowLastColumn="0" w:lastRowFirstColumn="0" w:lastRowLastColumn="0"/>
            </w:pPr>
            <w:r w:rsidRPr="00A43F59">
              <w:t>5</w:t>
            </w:r>
          </w:p>
        </w:tc>
      </w:tr>
    </w:tbl>
    <w:p w14:paraId="25A65B4D" w14:textId="77777777" w:rsidR="00C32F27" w:rsidRDefault="00C32F27" w:rsidP="00C32F27">
      <w:r>
        <w:br w:type="page"/>
      </w:r>
    </w:p>
    <w:p w14:paraId="7A096B17" w14:textId="77777777" w:rsidR="00C32F27" w:rsidRDefault="00C32F27" w:rsidP="007979DC">
      <w:pPr>
        <w:pStyle w:val="Heading1"/>
        <w:ind w:firstLine="0"/>
      </w:pPr>
      <w:r>
        <w:lastRenderedPageBreak/>
        <w:t>3. Results and Discussion</w:t>
      </w:r>
    </w:p>
    <w:p w14:paraId="565E548E" w14:textId="77777777" w:rsidR="00C32F27" w:rsidRDefault="00C32F27" w:rsidP="007979DC">
      <w:pPr>
        <w:pStyle w:val="Heading2"/>
        <w:ind w:firstLine="0"/>
      </w:pPr>
      <w:r>
        <w:t>3.1. Preliminary runs (Experiment 1: Basic TS)</w:t>
      </w:r>
    </w:p>
    <w:p w14:paraId="7DCFD98D" w14:textId="6CB11751" w:rsidR="006D2E78" w:rsidRDefault="006D2E78" w:rsidP="006D2E78">
      <w:pPr>
        <w:pStyle w:val="Heading3"/>
        <w:ind w:firstLine="0"/>
        <w:rPr>
          <w:rFonts w:eastAsia="Arial"/>
        </w:rPr>
      </w:pPr>
      <w:r>
        <w:rPr>
          <w:rFonts w:eastAsia="Arial"/>
        </w:rPr>
        <w:t xml:space="preserve">3.1.1. </w:t>
      </w:r>
      <w:r w:rsidR="00C32F27" w:rsidRPr="006D2E78">
        <w:t>Parameter definition</w:t>
      </w:r>
    </w:p>
    <w:p w14:paraId="14CC7D66" w14:textId="0F2DC71E" w:rsidR="00C32F27" w:rsidRPr="005A2ADD" w:rsidRDefault="00C32F27" w:rsidP="005A2ADD">
      <w:pPr>
        <w:rPr>
          <w:b/>
          <w:bCs/>
        </w:rPr>
      </w:pPr>
      <w:r>
        <w:rPr>
          <w:rFonts w:eastAsia="Arial"/>
        </w:rPr>
        <w:t>The preliminary run’s objective is to test the algorithm’s sensitivity to the randomness of the initial solution. This parameter</w:t>
      </w:r>
      <w:r w:rsidR="005A2ADD">
        <w:rPr>
          <w:rFonts w:eastAsia="Arial"/>
        </w:rPr>
        <w:t>s</w:t>
      </w:r>
      <w:r>
        <w:rPr>
          <w:rFonts w:eastAsia="Arial"/>
        </w:rPr>
        <w:t xml:space="preserve"> for the execution of the algorithm is the only source of variation in the canonical form of the algorithm</w:t>
      </w:r>
      <w:r w:rsidR="005A2ADD">
        <w:rPr>
          <w:rFonts w:eastAsia="Arial"/>
        </w:rPr>
        <w:t>s</w:t>
      </w:r>
      <w:r>
        <w:rPr>
          <w:rFonts w:eastAsia="Arial"/>
        </w:rPr>
        <w:t>. Once defined the initial solution, the search that the</w:t>
      </w:r>
      <w:r w:rsidR="005A2ADD">
        <w:rPr>
          <w:rFonts w:eastAsia="Arial"/>
        </w:rPr>
        <w:t>se</w:t>
      </w:r>
      <w:r>
        <w:rPr>
          <w:rFonts w:eastAsia="Arial"/>
        </w:rPr>
        <w:t xml:space="preserve"> canonical tabu search executes is completely deterministic. </w:t>
      </w:r>
      <w:r w:rsidR="009408BA">
        <w:rPr>
          <w:rFonts w:eastAsia="Arial"/>
        </w:rPr>
        <w:t>So</w:t>
      </w:r>
      <w:r>
        <w:rPr>
          <w:rFonts w:eastAsia="Arial"/>
        </w:rPr>
        <w:t>, it is important to analyze how this randomness affects the algorithm.</w:t>
      </w:r>
      <w:r w:rsidR="005A2ADD">
        <w:rPr>
          <w:b/>
          <w:bCs/>
        </w:rPr>
        <w:t xml:space="preserve"> </w:t>
      </w:r>
      <w:r>
        <w:rPr>
          <w:rFonts w:eastAsia="Arial"/>
        </w:rPr>
        <w:t>For this purpose, a preliminary parameter for the tabu length was selected with the class recommendation of a value between 7 and 20. With this in mind, a value of 10 was chosen.</w:t>
      </w:r>
    </w:p>
    <w:p w14:paraId="03F36469" w14:textId="2AC0148E" w:rsidR="00C32F27" w:rsidRDefault="006D2E78" w:rsidP="006D2E78">
      <w:pPr>
        <w:pStyle w:val="Heading3"/>
        <w:ind w:firstLine="0"/>
      </w:pPr>
      <w:r>
        <w:t xml:space="preserve">3.1.2. </w:t>
      </w:r>
      <w:r w:rsidR="00C32F27">
        <w:t>Results</w:t>
      </w:r>
    </w:p>
    <w:p w14:paraId="2B5FC605" w14:textId="668F55B1" w:rsidR="00C32F27" w:rsidRDefault="00C32F27" w:rsidP="006D2E78">
      <w:pPr>
        <w:rPr>
          <w:rFonts w:eastAsia="Arial"/>
        </w:rPr>
      </w:pPr>
      <w:r>
        <w:rPr>
          <w:rFonts w:eastAsia="Arial"/>
        </w:rPr>
        <w:t xml:space="preserve">The following graphs show the </w:t>
      </w:r>
      <w:r w:rsidR="000D79E0">
        <w:rPr>
          <w:rFonts w:eastAsia="Arial"/>
        </w:rPr>
        <w:t>near optimums</w:t>
      </w:r>
      <w:r>
        <w:rPr>
          <w:rFonts w:eastAsia="Arial"/>
        </w:rPr>
        <w:t xml:space="preserve"> found in the execution of the canonical tabu search with a tabu list size of 10 for 5 different seeds.</w:t>
      </w:r>
    </w:p>
    <w:p w14:paraId="6ADBC9DD" w14:textId="77777777" w:rsidR="000D79E0" w:rsidRDefault="000D79E0" w:rsidP="006D2E78"/>
    <w:p w14:paraId="143C784C" w14:textId="77777777" w:rsidR="00C32F27" w:rsidRDefault="00C32F27" w:rsidP="000D79E0">
      <w:pPr>
        <w:jc w:val="center"/>
      </w:pPr>
      <w:r>
        <w:rPr>
          <w:rFonts w:eastAsia="Arial"/>
        </w:rPr>
        <w:t>Table 2: Experiment 1 results — Basic TS with 5 seeds</w:t>
      </w:r>
    </w:p>
    <w:tbl>
      <w:tblPr>
        <w:tblStyle w:val="PlainTable2"/>
        <w:tblW w:w="9360" w:type="dxa"/>
        <w:tblLook w:val="04A0" w:firstRow="1" w:lastRow="0" w:firstColumn="1" w:lastColumn="0" w:noHBand="0" w:noVBand="1"/>
      </w:tblPr>
      <w:tblGrid>
        <w:gridCol w:w="1500"/>
        <w:gridCol w:w="1800"/>
        <w:gridCol w:w="1800"/>
        <w:gridCol w:w="2200"/>
        <w:gridCol w:w="2060"/>
      </w:tblGrid>
      <w:tr w:rsidR="00C32F27" w14:paraId="1E9EE7FE" w14:textId="77777777" w:rsidTr="000D79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EDFC436" w14:textId="77777777" w:rsidR="00C32F27" w:rsidRDefault="00C32F27" w:rsidP="00F53022">
            <w:pPr>
              <w:pStyle w:val="Subtitle"/>
            </w:pPr>
            <w:r>
              <w:t>Seed</w:t>
            </w:r>
          </w:p>
        </w:tc>
        <w:tc>
          <w:tcPr>
            <w:tcW w:w="1800" w:type="dxa"/>
          </w:tcPr>
          <w:p w14:paraId="19774C32"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Init Cost</w:t>
            </w:r>
          </w:p>
        </w:tc>
        <w:tc>
          <w:tcPr>
            <w:tcW w:w="1800" w:type="dxa"/>
          </w:tcPr>
          <w:p w14:paraId="10B2E851"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Best Cost</w:t>
            </w:r>
          </w:p>
        </w:tc>
        <w:tc>
          <w:tcPr>
            <w:tcW w:w="2200" w:type="dxa"/>
          </w:tcPr>
          <w:p w14:paraId="3A873036"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Gap from Optimal</w:t>
            </w:r>
          </w:p>
        </w:tc>
        <w:tc>
          <w:tcPr>
            <w:tcW w:w="2060" w:type="dxa"/>
          </w:tcPr>
          <w:p w14:paraId="6F5157B7"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Runtime (s)</w:t>
            </w:r>
          </w:p>
        </w:tc>
      </w:tr>
      <w:tr w:rsidR="00C32F27" w14:paraId="723A76FF" w14:textId="77777777" w:rsidTr="000D7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5136ACF3" w14:textId="77777777" w:rsidR="00C32F27" w:rsidRDefault="00C32F27" w:rsidP="00F53022">
            <w:pPr>
              <w:pStyle w:val="Subtitle"/>
            </w:pPr>
            <w:r>
              <w:t>42</w:t>
            </w:r>
          </w:p>
        </w:tc>
        <w:tc>
          <w:tcPr>
            <w:tcW w:w="1800" w:type="dxa"/>
          </w:tcPr>
          <w:p w14:paraId="3995D087"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1646</w:t>
            </w:r>
          </w:p>
        </w:tc>
        <w:tc>
          <w:tcPr>
            <w:tcW w:w="1800" w:type="dxa"/>
          </w:tcPr>
          <w:p w14:paraId="436D943F"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2200" w:type="dxa"/>
          </w:tcPr>
          <w:p w14:paraId="5DDD207B"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w:t>
            </w:r>
          </w:p>
        </w:tc>
        <w:tc>
          <w:tcPr>
            <w:tcW w:w="2060" w:type="dxa"/>
          </w:tcPr>
          <w:p w14:paraId="07340899"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0.23</w:t>
            </w:r>
          </w:p>
        </w:tc>
      </w:tr>
      <w:tr w:rsidR="00C32F27" w14:paraId="33C98CDB" w14:textId="77777777" w:rsidTr="000D79E0">
        <w:tc>
          <w:tcPr>
            <w:cnfStyle w:val="001000000000" w:firstRow="0" w:lastRow="0" w:firstColumn="1" w:lastColumn="0" w:oddVBand="0" w:evenVBand="0" w:oddHBand="0" w:evenHBand="0" w:firstRowFirstColumn="0" w:firstRowLastColumn="0" w:lastRowFirstColumn="0" w:lastRowLastColumn="0"/>
            <w:tcW w:w="1500" w:type="dxa"/>
          </w:tcPr>
          <w:p w14:paraId="47F4154A" w14:textId="77777777" w:rsidR="00C32F27" w:rsidRDefault="00C32F27" w:rsidP="00F53022">
            <w:pPr>
              <w:pStyle w:val="Subtitle"/>
            </w:pPr>
            <w:r>
              <w:t>123</w:t>
            </w:r>
          </w:p>
        </w:tc>
        <w:tc>
          <w:tcPr>
            <w:tcW w:w="1800" w:type="dxa"/>
          </w:tcPr>
          <w:p w14:paraId="79E18D13"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1648</w:t>
            </w:r>
          </w:p>
        </w:tc>
        <w:tc>
          <w:tcPr>
            <w:tcW w:w="1800" w:type="dxa"/>
          </w:tcPr>
          <w:p w14:paraId="5CEDFFE5"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1150</w:t>
            </w:r>
          </w:p>
        </w:tc>
        <w:tc>
          <w:tcPr>
            <w:tcW w:w="2200" w:type="dxa"/>
          </w:tcPr>
          <w:p w14:paraId="317EE6E8"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0</w:t>
            </w:r>
          </w:p>
        </w:tc>
        <w:tc>
          <w:tcPr>
            <w:tcW w:w="2060" w:type="dxa"/>
          </w:tcPr>
          <w:p w14:paraId="6C6D2FA4"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0.23</w:t>
            </w:r>
          </w:p>
        </w:tc>
      </w:tr>
      <w:tr w:rsidR="00C32F27" w14:paraId="06495F3F" w14:textId="77777777" w:rsidTr="000D7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562D8526" w14:textId="77777777" w:rsidR="00C32F27" w:rsidRDefault="00C32F27" w:rsidP="00F53022">
            <w:pPr>
              <w:pStyle w:val="Subtitle"/>
            </w:pPr>
            <w:r>
              <w:t>256</w:t>
            </w:r>
          </w:p>
        </w:tc>
        <w:tc>
          <w:tcPr>
            <w:tcW w:w="1800" w:type="dxa"/>
          </w:tcPr>
          <w:p w14:paraId="2B59E99C"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1616</w:t>
            </w:r>
          </w:p>
        </w:tc>
        <w:tc>
          <w:tcPr>
            <w:tcW w:w="1800" w:type="dxa"/>
          </w:tcPr>
          <w:p w14:paraId="3363C13E"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1160</w:t>
            </w:r>
          </w:p>
        </w:tc>
        <w:tc>
          <w:tcPr>
            <w:tcW w:w="2200" w:type="dxa"/>
          </w:tcPr>
          <w:p w14:paraId="14F92A83"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w:t>
            </w:r>
          </w:p>
        </w:tc>
        <w:tc>
          <w:tcPr>
            <w:tcW w:w="2060" w:type="dxa"/>
          </w:tcPr>
          <w:p w14:paraId="35E0A5E7"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0.24</w:t>
            </w:r>
          </w:p>
        </w:tc>
      </w:tr>
      <w:tr w:rsidR="00C32F27" w14:paraId="639A8F93" w14:textId="77777777" w:rsidTr="000D79E0">
        <w:tc>
          <w:tcPr>
            <w:cnfStyle w:val="001000000000" w:firstRow="0" w:lastRow="0" w:firstColumn="1" w:lastColumn="0" w:oddVBand="0" w:evenVBand="0" w:oddHBand="0" w:evenHBand="0" w:firstRowFirstColumn="0" w:firstRowLastColumn="0" w:lastRowFirstColumn="0" w:lastRowLastColumn="0"/>
            <w:tcW w:w="1500" w:type="dxa"/>
          </w:tcPr>
          <w:p w14:paraId="47D79C93" w14:textId="77777777" w:rsidR="00C32F27" w:rsidRDefault="00C32F27" w:rsidP="00F53022">
            <w:pPr>
              <w:pStyle w:val="Subtitle"/>
            </w:pPr>
            <w:r>
              <w:t>789</w:t>
            </w:r>
          </w:p>
        </w:tc>
        <w:tc>
          <w:tcPr>
            <w:tcW w:w="1800" w:type="dxa"/>
          </w:tcPr>
          <w:p w14:paraId="359E7F15"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1602</w:t>
            </w:r>
          </w:p>
        </w:tc>
        <w:tc>
          <w:tcPr>
            <w:tcW w:w="1800" w:type="dxa"/>
          </w:tcPr>
          <w:p w14:paraId="1C7E0DA4"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1152</w:t>
            </w:r>
          </w:p>
        </w:tc>
        <w:tc>
          <w:tcPr>
            <w:tcW w:w="2200" w:type="dxa"/>
          </w:tcPr>
          <w:p w14:paraId="2ADE0B38"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2</w:t>
            </w:r>
          </w:p>
        </w:tc>
        <w:tc>
          <w:tcPr>
            <w:tcW w:w="2060" w:type="dxa"/>
          </w:tcPr>
          <w:p w14:paraId="2361377E"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0.24</w:t>
            </w:r>
          </w:p>
        </w:tc>
      </w:tr>
      <w:tr w:rsidR="00C32F27" w14:paraId="18A45D1C" w14:textId="77777777" w:rsidTr="000D7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3B82DA16" w14:textId="77777777" w:rsidR="00C32F27" w:rsidRDefault="00C32F27" w:rsidP="00F53022">
            <w:pPr>
              <w:pStyle w:val="Subtitle"/>
            </w:pPr>
            <w:r>
              <w:t>1024</w:t>
            </w:r>
          </w:p>
        </w:tc>
        <w:tc>
          <w:tcPr>
            <w:tcW w:w="1800" w:type="dxa"/>
          </w:tcPr>
          <w:p w14:paraId="25F5561C"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1648</w:t>
            </w:r>
          </w:p>
        </w:tc>
        <w:tc>
          <w:tcPr>
            <w:tcW w:w="1800" w:type="dxa"/>
          </w:tcPr>
          <w:p w14:paraId="4FF53B06"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2200" w:type="dxa"/>
          </w:tcPr>
          <w:p w14:paraId="0DE640A1"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w:t>
            </w:r>
          </w:p>
        </w:tc>
        <w:tc>
          <w:tcPr>
            <w:tcW w:w="2060" w:type="dxa"/>
          </w:tcPr>
          <w:p w14:paraId="554A2618"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0.23</w:t>
            </w:r>
          </w:p>
        </w:tc>
      </w:tr>
    </w:tbl>
    <w:p w14:paraId="7494AE58" w14:textId="77777777" w:rsidR="00C32F27" w:rsidRDefault="00C32F27" w:rsidP="00C32F27">
      <w:pPr>
        <w:spacing w:after="200" w:line="276" w:lineRule="auto"/>
        <w:jc w:val="both"/>
      </w:pPr>
    </w:p>
    <w:p w14:paraId="06F1687F" w14:textId="77777777" w:rsidR="00C32F27" w:rsidRDefault="00C32F27" w:rsidP="00F228BF">
      <w:pPr>
        <w:ind w:firstLine="0"/>
        <w:jc w:val="center"/>
      </w:pPr>
      <w:r>
        <w:rPr>
          <w:noProof/>
        </w:rPr>
        <w:drawing>
          <wp:inline distT="0" distB="0" distL="0" distR="0" wp14:anchorId="4135C917" wp14:editId="4B29BE73">
            <wp:extent cx="4762500" cy="2945008"/>
            <wp:effectExtent l="0" t="0" r="0" b="1905"/>
            <wp:docPr id="1" name="fig3_bar_basic_see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3_bar_basic_seeds.png"/>
                    <pic:cNvPicPr>
                      <a:picLocks noChangeAspect="1" noChangeArrowheads="1"/>
                    </pic:cNvPicPr>
                  </pic:nvPicPr>
                  <pic:blipFill>
                    <a:blip r:embed="rId8"/>
                    <a:stretch>
                      <a:fillRect/>
                    </a:stretch>
                  </pic:blipFill>
                  <pic:spPr bwMode="auto">
                    <a:xfrm>
                      <a:off x="0" y="0"/>
                      <a:ext cx="4762500" cy="2945008"/>
                    </a:xfrm>
                    <a:prstGeom prst="rect">
                      <a:avLst/>
                    </a:prstGeom>
                  </pic:spPr>
                </pic:pic>
              </a:graphicData>
            </a:graphic>
          </wp:inline>
        </w:drawing>
      </w:r>
    </w:p>
    <w:p w14:paraId="764293A5" w14:textId="77777777" w:rsidR="00C32F27" w:rsidRDefault="00C32F27" w:rsidP="00F228BF">
      <w:pPr>
        <w:ind w:firstLine="0"/>
        <w:jc w:val="center"/>
      </w:pPr>
      <w:r>
        <w:rPr>
          <w:rFonts w:eastAsia="Arial"/>
        </w:rPr>
        <w:t>Figure 1: Near-optimums reported by seed for the preliminary runs</w:t>
      </w:r>
    </w:p>
    <w:p w14:paraId="73271407" w14:textId="77777777" w:rsidR="00C32F27" w:rsidRDefault="00C32F27" w:rsidP="006D7A75">
      <w:pPr>
        <w:jc w:val="center"/>
      </w:pPr>
      <w:r>
        <w:rPr>
          <w:noProof/>
        </w:rPr>
        <w:lastRenderedPageBreak/>
        <w:drawing>
          <wp:inline distT="0" distB="0" distL="0" distR="0" wp14:anchorId="3A272580" wp14:editId="0AD68076">
            <wp:extent cx="5334000" cy="3238500"/>
            <wp:effectExtent l="0" t="0" r="0" b="0"/>
            <wp:docPr id="904680700" name="fig2_convergence_basic.png" descr="fig2_convergence_basic.png" title="fig2_convergence_bas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38500"/>
                    </a:xfrm>
                    <a:prstGeom prst="rect">
                      <a:avLst/>
                    </a:prstGeom>
                  </pic:spPr>
                </pic:pic>
              </a:graphicData>
            </a:graphic>
          </wp:inline>
        </w:drawing>
      </w:r>
    </w:p>
    <w:p w14:paraId="3D3850BF" w14:textId="77777777" w:rsidR="00C32F27" w:rsidRDefault="00C32F27" w:rsidP="00EC15A2">
      <w:pPr>
        <w:jc w:val="center"/>
      </w:pPr>
      <w:r>
        <w:rPr>
          <w:rFonts w:eastAsia="Arial"/>
        </w:rPr>
        <w:t>Figure 2: Convergence gap from optimal by seed (Experiment 1, log scale)</w:t>
      </w:r>
    </w:p>
    <w:p w14:paraId="347E8122" w14:textId="3275A539" w:rsidR="00C32F27" w:rsidRDefault="00EC15A2" w:rsidP="00EC15A2">
      <w:pPr>
        <w:pStyle w:val="Heading3"/>
        <w:ind w:firstLine="0"/>
      </w:pPr>
      <w:r>
        <w:t xml:space="preserve">3.1.3. </w:t>
      </w:r>
      <w:r w:rsidR="00C32F27">
        <w:t>Conclusions of the preliminary runs</w:t>
      </w:r>
    </w:p>
    <w:p w14:paraId="742CD5B5" w14:textId="77777777" w:rsidR="00C32F27" w:rsidRDefault="00C32F27" w:rsidP="00EC15A2">
      <w:r>
        <w:rPr>
          <w:rFonts w:eastAsia="Arial"/>
        </w:rPr>
        <w:t>From the previous results, it can be concluded that the basic tabu search with a tabu size of 10 performs very well on this problem. Out of 5 seeds, 3 reached the known global optimum of 1150. The mean best cost across the 5 runs was 1152.4. The algorithm converges rapidly, typically reaching near-optimal solutions within the first 50–80 iterations.</w:t>
      </w:r>
    </w:p>
    <w:p w14:paraId="770F7138" w14:textId="77777777" w:rsidR="00C32F27" w:rsidRDefault="00C32F27" w:rsidP="00EC15A2">
      <w:r>
        <w:rPr>
          <w:rFonts w:eastAsia="Arial"/>
        </w:rPr>
        <w:t>The initial solution influences which sections of the search space the algorithm explores. However, since the canonical tabu search is completely deterministic after the initial solution is set, restarting from a different starting point can be a good strategy for improving results.</w:t>
      </w:r>
    </w:p>
    <w:p w14:paraId="267763E9" w14:textId="77A494CE" w:rsidR="00C32F27" w:rsidRDefault="00C32F27" w:rsidP="00EC15A2">
      <w:pPr>
        <w:ind w:firstLine="0"/>
      </w:pPr>
    </w:p>
    <w:p w14:paraId="4D40B125" w14:textId="77777777" w:rsidR="00C32F27" w:rsidRDefault="00C32F27" w:rsidP="00EC15A2">
      <w:pPr>
        <w:pStyle w:val="Heading2"/>
        <w:ind w:firstLine="0"/>
      </w:pPr>
      <w:r>
        <w:t>3.2. Tabu length tuning runs</w:t>
      </w:r>
    </w:p>
    <w:p w14:paraId="45D8A791" w14:textId="1BE8985B" w:rsidR="00C32F27" w:rsidRDefault="00EC15A2" w:rsidP="00EC15A2">
      <w:pPr>
        <w:pStyle w:val="Heading3"/>
        <w:ind w:firstLine="0"/>
      </w:pPr>
      <w:r>
        <w:t xml:space="preserve">3.2.1. </w:t>
      </w:r>
      <w:r w:rsidR="00C32F27">
        <w:t>Definitions</w:t>
      </w:r>
    </w:p>
    <w:p w14:paraId="23A13853" w14:textId="50003A20" w:rsidR="00C32F27" w:rsidRDefault="00C32F27" w:rsidP="00EC15A2">
      <w:r>
        <w:rPr>
          <w:rFonts w:eastAsia="Arial"/>
        </w:rPr>
        <w:t xml:space="preserve">The main parameter to be tuned in tabu search (other than important definitions as the aspiration criterion) is the length of the tabu list. This parameter has a great influence on how much the algorithm will restrict its search. If a greater length is selected, then the restricted moves will last longer in the operation of the tabu search and will have more chances to defy improving moves. If the tabu length is shorter, </w:t>
      </w:r>
      <w:r w:rsidR="004938FD">
        <w:rPr>
          <w:rFonts w:eastAsia="Arial"/>
        </w:rPr>
        <w:t xml:space="preserve">so </w:t>
      </w:r>
      <w:r>
        <w:rPr>
          <w:rFonts w:eastAsia="Arial"/>
        </w:rPr>
        <w:t>then the algorithm will restrict fewer moves and will act more like a greedy search.</w:t>
      </w:r>
    </w:p>
    <w:p w14:paraId="7AFA8909" w14:textId="4905805A" w:rsidR="00C32F27" w:rsidRDefault="00C32F27" w:rsidP="00EC15A2">
      <w:pPr>
        <w:rPr>
          <w:rFonts w:eastAsia="Arial"/>
        </w:rPr>
      </w:pPr>
      <w:r>
        <w:rPr>
          <w:rFonts w:eastAsia="Arial"/>
        </w:rPr>
        <w:t>To explore the influence of this parameter, three fixed levels (5, 10, 15) and a dynamic variant were tested for the same 5 seeds. The dynamic implementation changes the tabu size every 20 iteration by sampling a new integer</w:t>
      </w:r>
      <w:r w:rsidR="00902F97">
        <w:rPr>
          <w:rFonts w:eastAsia="Arial"/>
        </w:rPr>
        <w:t>s</w:t>
      </w:r>
      <w:r>
        <w:rPr>
          <w:rFonts w:eastAsia="Arial"/>
        </w:rPr>
        <w:t xml:space="preserve"> from </w:t>
      </w:r>
      <w:r w:rsidR="00E77201">
        <w:rPr>
          <w:rFonts w:eastAsia="Arial"/>
        </w:rPr>
        <w:t>u</w:t>
      </w:r>
      <w:r>
        <w:rPr>
          <w:rFonts w:eastAsia="Arial"/>
        </w:rPr>
        <w:t>niform</w:t>
      </w:r>
      <w:r w:rsidR="00E77201">
        <w:rPr>
          <w:rFonts w:eastAsia="Arial"/>
        </w:rPr>
        <w:t xml:space="preserve"> </w:t>
      </w:r>
      <w:r>
        <w:rPr>
          <w:rFonts w:eastAsia="Arial"/>
        </w:rPr>
        <w:t>(5, 15).</w:t>
      </w:r>
    </w:p>
    <w:p w14:paraId="1F5C3F2A" w14:textId="77777777" w:rsidR="004B4DD6" w:rsidRDefault="004B4DD6" w:rsidP="00EC15A2">
      <w:pPr>
        <w:rPr>
          <w:rFonts w:eastAsia="Arial"/>
        </w:rPr>
      </w:pPr>
    </w:p>
    <w:p w14:paraId="78682A02" w14:textId="77777777" w:rsidR="00C32F27" w:rsidRDefault="00C32F27" w:rsidP="004B4DD6">
      <w:pPr>
        <w:ind w:firstLine="0"/>
        <w:jc w:val="center"/>
      </w:pPr>
      <w:r>
        <w:rPr>
          <w:rFonts w:eastAsia="Arial"/>
        </w:rPr>
        <w:t>Table 3: Levels for the tabu length testing</w:t>
      </w:r>
    </w:p>
    <w:tbl>
      <w:tblPr>
        <w:tblStyle w:val="PlainTable2"/>
        <w:tblW w:w="9360" w:type="dxa"/>
        <w:tblLook w:val="04A0" w:firstRow="1" w:lastRow="0" w:firstColumn="1" w:lastColumn="0" w:noHBand="0" w:noVBand="1"/>
      </w:tblPr>
      <w:tblGrid>
        <w:gridCol w:w="2800"/>
        <w:gridCol w:w="2800"/>
        <w:gridCol w:w="3760"/>
      </w:tblGrid>
      <w:tr w:rsidR="00C32F27" w14:paraId="238C2767" w14:textId="77777777" w:rsidTr="001775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F2085C9" w14:textId="77777777" w:rsidR="00C32F27" w:rsidRDefault="00C32F27" w:rsidP="00F53022">
            <w:pPr>
              <w:pStyle w:val="Subtitle"/>
            </w:pPr>
            <w:r>
              <w:t>Implementation</w:t>
            </w:r>
          </w:p>
        </w:tc>
        <w:tc>
          <w:tcPr>
            <w:tcW w:w="2800" w:type="dxa"/>
          </w:tcPr>
          <w:p w14:paraId="2DB961FD"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Values</w:t>
            </w:r>
          </w:p>
        </w:tc>
        <w:tc>
          <w:tcPr>
            <w:tcW w:w="3760" w:type="dxa"/>
          </w:tcPr>
          <w:p w14:paraId="3BF0E4F4"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Justification</w:t>
            </w:r>
          </w:p>
        </w:tc>
      </w:tr>
      <w:tr w:rsidR="00C32F27" w14:paraId="2E53B077" w14:textId="77777777" w:rsidTr="00177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52D06E30" w14:textId="77777777" w:rsidR="00C32F27" w:rsidRDefault="00C32F27" w:rsidP="00F53022">
            <w:pPr>
              <w:pStyle w:val="Subtitle"/>
            </w:pPr>
            <w:r>
              <w:t>Fixed length</w:t>
            </w:r>
          </w:p>
        </w:tc>
        <w:tc>
          <w:tcPr>
            <w:tcW w:w="2800" w:type="dxa"/>
          </w:tcPr>
          <w:p w14:paraId="21200420"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5, 10, 15</w:t>
            </w:r>
          </w:p>
        </w:tc>
        <w:tc>
          <w:tcPr>
            <w:tcW w:w="3760" w:type="dxa"/>
          </w:tcPr>
          <w:p w14:paraId="644B0D8C"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 xml:space="preserve">Range considering class </w:t>
            </w:r>
            <w:r>
              <w:lastRenderedPageBreak/>
              <w:t>recommendation interval (7–20)</w:t>
            </w:r>
          </w:p>
        </w:tc>
      </w:tr>
      <w:tr w:rsidR="00C32F27" w14:paraId="6BF45E0C" w14:textId="77777777" w:rsidTr="00177543">
        <w:tc>
          <w:tcPr>
            <w:cnfStyle w:val="001000000000" w:firstRow="0" w:lastRow="0" w:firstColumn="1" w:lastColumn="0" w:oddVBand="0" w:evenVBand="0" w:oddHBand="0" w:evenHBand="0" w:firstRowFirstColumn="0" w:firstRowLastColumn="0" w:lastRowFirstColumn="0" w:lastRowLastColumn="0"/>
            <w:tcW w:w="2800" w:type="dxa"/>
          </w:tcPr>
          <w:p w14:paraId="5BA5A1B1" w14:textId="77777777" w:rsidR="00C32F27" w:rsidRDefault="00C32F27" w:rsidP="00F53022">
            <w:pPr>
              <w:pStyle w:val="Subtitle"/>
            </w:pPr>
            <w:r>
              <w:t>Dynamic length</w:t>
            </w:r>
          </w:p>
        </w:tc>
        <w:tc>
          <w:tcPr>
            <w:tcW w:w="2800" w:type="dxa"/>
          </w:tcPr>
          <w:p w14:paraId="7C38E2AE"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Uniform(5, 15)</w:t>
            </w:r>
          </w:p>
        </w:tc>
        <w:tc>
          <w:tcPr>
            <w:tcW w:w="3760" w:type="dxa"/>
          </w:tcPr>
          <w:p w14:paraId="2D5D362E"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Random uniform within the same range, changed every 20 iterations</w:t>
            </w:r>
          </w:p>
        </w:tc>
      </w:tr>
    </w:tbl>
    <w:p w14:paraId="0DD84F0A" w14:textId="77777777" w:rsidR="00496F5F" w:rsidRDefault="00496F5F" w:rsidP="004B4DD6">
      <w:pPr>
        <w:pStyle w:val="Heading3"/>
        <w:ind w:firstLine="0"/>
      </w:pPr>
    </w:p>
    <w:p w14:paraId="18C8DC50" w14:textId="60B1535F" w:rsidR="00C32F27" w:rsidRDefault="004B4DD6" w:rsidP="004B4DD6">
      <w:pPr>
        <w:pStyle w:val="Heading3"/>
        <w:ind w:firstLine="0"/>
      </w:pPr>
      <w:r>
        <w:t xml:space="preserve">3.2.2. </w:t>
      </w:r>
      <w:r w:rsidR="00C32F27">
        <w:rPr>
          <w:szCs w:val="24"/>
        </w:rPr>
        <w:t>Results</w:t>
      </w:r>
    </w:p>
    <w:p w14:paraId="6CB89664" w14:textId="77777777" w:rsidR="00C32F27" w:rsidRDefault="00C32F27" w:rsidP="004B4DD6">
      <w:pPr>
        <w:rPr>
          <w:rFonts w:eastAsia="Arial"/>
        </w:rPr>
      </w:pPr>
      <w:r>
        <w:rPr>
          <w:rFonts w:eastAsia="Arial"/>
        </w:rPr>
        <w:t>For each of the four options to define the length of the tabu list, five seeds were executed. The results of these runs are shown in the boxplots of the following graph.</w:t>
      </w:r>
    </w:p>
    <w:p w14:paraId="0AF7C8BD" w14:textId="77777777" w:rsidR="00496F5F" w:rsidRDefault="00496F5F" w:rsidP="004B4DD6"/>
    <w:p w14:paraId="006E766A" w14:textId="77777777" w:rsidR="00C32F27" w:rsidRDefault="00C32F27" w:rsidP="00496F5F">
      <w:pPr>
        <w:spacing w:before="120" w:after="80"/>
        <w:ind w:firstLine="0"/>
        <w:jc w:val="center"/>
      </w:pPr>
      <w:r>
        <w:rPr>
          <w:noProof/>
        </w:rPr>
        <w:drawing>
          <wp:inline distT="0" distB="0" distL="0" distR="0" wp14:anchorId="620AE3FD" wp14:editId="554F239E">
            <wp:extent cx="3883306" cy="2539085"/>
            <wp:effectExtent l="0" t="0" r="3175" b="1270"/>
            <wp:docPr id="1789836952" name="fig4_boxplot_tabu_sizes.png" descr="fig4_boxplot_tabu_sizes.png" title="fig4_boxplot_tabu_siz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39053" cy="2575535"/>
                    </a:xfrm>
                    <a:prstGeom prst="rect">
                      <a:avLst/>
                    </a:prstGeom>
                  </pic:spPr>
                </pic:pic>
              </a:graphicData>
            </a:graphic>
          </wp:inline>
        </w:drawing>
      </w:r>
    </w:p>
    <w:p w14:paraId="56C680A1" w14:textId="77777777" w:rsidR="00E646F2" w:rsidRDefault="00C32F27" w:rsidP="00E646F2">
      <w:pPr>
        <w:jc w:val="center"/>
        <w:rPr>
          <w:rFonts w:eastAsia="Arial"/>
        </w:rPr>
      </w:pPr>
      <w:r>
        <w:rPr>
          <w:rFonts w:eastAsia="Arial"/>
        </w:rPr>
        <w:t>Figure 3: Boxplots of the different options for tabu list length</w:t>
      </w:r>
    </w:p>
    <w:p w14:paraId="18A6E54F" w14:textId="77777777" w:rsidR="00E646F2" w:rsidRDefault="00E646F2" w:rsidP="00E646F2">
      <w:pPr>
        <w:jc w:val="center"/>
        <w:rPr>
          <w:rFonts w:eastAsia="Arial"/>
        </w:rPr>
      </w:pPr>
    </w:p>
    <w:p w14:paraId="1F6069AC" w14:textId="05BF5830" w:rsidR="00C32F27" w:rsidRPr="00E646F2" w:rsidRDefault="00C32F27" w:rsidP="00171E3C">
      <w:pPr>
        <w:ind w:firstLine="0"/>
        <w:jc w:val="center"/>
        <w:rPr>
          <w:rFonts w:eastAsia="Arial"/>
        </w:rPr>
      </w:pPr>
      <w:r>
        <w:rPr>
          <w:noProof/>
        </w:rPr>
        <w:drawing>
          <wp:inline distT="0" distB="0" distL="0" distR="0" wp14:anchorId="6B30558F" wp14:editId="0EF7D919">
            <wp:extent cx="3831221" cy="2326098"/>
            <wp:effectExtent l="0" t="0" r="4445" b="0"/>
            <wp:docPr id="2137401751" name="fig5_convergence_tabu_sizes.png" descr="fig5_convergence_tabu_sizes.png" title="fig5_convergence_tabu_siz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91442" cy="2362661"/>
                    </a:xfrm>
                    <a:prstGeom prst="rect">
                      <a:avLst/>
                    </a:prstGeom>
                  </pic:spPr>
                </pic:pic>
              </a:graphicData>
            </a:graphic>
          </wp:inline>
        </w:drawing>
      </w:r>
    </w:p>
    <w:p w14:paraId="50C2B09B" w14:textId="7C680C6F" w:rsidR="00C32F27" w:rsidRDefault="00C32F27" w:rsidP="00E646F2">
      <w:pPr>
        <w:ind w:firstLine="0"/>
        <w:jc w:val="center"/>
        <w:rPr>
          <w:rFonts w:eastAsia="Arial"/>
        </w:rPr>
      </w:pPr>
      <w:r>
        <w:rPr>
          <w:rFonts w:eastAsia="Arial"/>
        </w:rPr>
        <w:t>Figure 4: Convergence gap comparison of tabu list sizes</w:t>
      </w:r>
    </w:p>
    <w:p w14:paraId="31DD54AE" w14:textId="77777777" w:rsidR="00E8552A" w:rsidRDefault="00E8552A" w:rsidP="00E8552A">
      <w:pPr>
        <w:ind w:firstLine="0"/>
        <w:rPr>
          <w:rFonts w:eastAsia="Arial"/>
        </w:rPr>
      </w:pPr>
    </w:p>
    <w:p w14:paraId="57FE0695" w14:textId="56D4841E" w:rsidR="00C32F27" w:rsidRDefault="00C32F27" w:rsidP="00E8552A">
      <w:pPr>
        <w:ind w:firstLine="0"/>
        <w:jc w:val="center"/>
      </w:pPr>
      <w:r>
        <w:rPr>
          <w:rFonts w:eastAsia="Arial"/>
        </w:rPr>
        <w:t>Table 4: Average results of tabu list length experimentation</w:t>
      </w:r>
    </w:p>
    <w:tbl>
      <w:tblPr>
        <w:tblStyle w:val="PlainTable2"/>
        <w:tblW w:w="9360" w:type="dxa"/>
        <w:jc w:val="center"/>
        <w:tblLook w:val="04A0" w:firstRow="1" w:lastRow="0" w:firstColumn="1" w:lastColumn="0" w:noHBand="0" w:noVBand="1"/>
      </w:tblPr>
      <w:tblGrid>
        <w:gridCol w:w="2000"/>
        <w:gridCol w:w="2000"/>
        <w:gridCol w:w="1600"/>
        <w:gridCol w:w="1600"/>
        <w:gridCol w:w="2160"/>
      </w:tblGrid>
      <w:tr w:rsidR="00C32F27" w14:paraId="5B13D681" w14:textId="77777777" w:rsidTr="000976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474F6350" w14:textId="77777777" w:rsidR="00C32F27" w:rsidRDefault="00C32F27" w:rsidP="00F53022">
            <w:pPr>
              <w:pStyle w:val="Subtitle"/>
            </w:pPr>
            <w:r>
              <w:t>Tabu Size</w:t>
            </w:r>
          </w:p>
        </w:tc>
        <w:tc>
          <w:tcPr>
            <w:tcW w:w="2000" w:type="dxa"/>
          </w:tcPr>
          <w:p w14:paraId="4BA1BE17"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Mean Best Cost</w:t>
            </w:r>
          </w:p>
        </w:tc>
        <w:tc>
          <w:tcPr>
            <w:tcW w:w="1600" w:type="dxa"/>
          </w:tcPr>
          <w:p w14:paraId="170663E1"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Std Dev</w:t>
            </w:r>
          </w:p>
        </w:tc>
        <w:tc>
          <w:tcPr>
            <w:tcW w:w="1600" w:type="dxa"/>
          </w:tcPr>
          <w:p w14:paraId="6B327B50"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Min</w:t>
            </w:r>
          </w:p>
        </w:tc>
        <w:tc>
          <w:tcPr>
            <w:tcW w:w="2160" w:type="dxa"/>
          </w:tcPr>
          <w:p w14:paraId="0AB19E55"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Max</w:t>
            </w:r>
          </w:p>
        </w:tc>
      </w:tr>
      <w:tr w:rsidR="00C32F27" w14:paraId="065D6772" w14:textId="77777777" w:rsidTr="000976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2318F279" w14:textId="77777777" w:rsidR="00C32F27" w:rsidRDefault="00C32F27" w:rsidP="00F53022">
            <w:pPr>
              <w:pStyle w:val="Subtitle"/>
            </w:pPr>
            <w:r>
              <w:rPr>
                <w:b w:val="0"/>
                <w:bCs w:val="0"/>
              </w:rPr>
              <w:lastRenderedPageBreak/>
              <w:t>5</w:t>
            </w:r>
          </w:p>
        </w:tc>
        <w:tc>
          <w:tcPr>
            <w:tcW w:w="2000" w:type="dxa"/>
          </w:tcPr>
          <w:p w14:paraId="0F1ADD1C"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1158.8</w:t>
            </w:r>
          </w:p>
        </w:tc>
        <w:tc>
          <w:tcPr>
            <w:tcW w:w="1600" w:type="dxa"/>
          </w:tcPr>
          <w:p w14:paraId="14A123C9"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15.2</w:t>
            </w:r>
          </w:p>
        </w:tc>
        <w:tc>
          <w:tcPr>
            <w:tcW w:w="1600" w:type="dxa"/>
          </w:tcPr>
          <w:p w14:paraId="04E69ABC"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1152</w:t>
            </w:r>
          </w:p>
        </w:tc>
        <w:tc>
          <w:tcPr>
            <w:tcW w:w="2160" w:type="dxa"/>
          </w:tcPr>
          <w:p w14:paraId="1DCAC111"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1186</w:t>
            </w:r>
          </w:p>
        </w:tc>
      </w:tr>
      <w:tr w:rsidR="00C32F27" w14:paraId="18AABAAB" w14:textId="77777777" w:rsidTr="000976C0">
        <w:trPr>
          <w:jc w:val="center"/>
        </w:trPr>
        <w:tc>
          <w:tcPr>
            <w:cnfStyle w:val="001000000000" w:firstRow="0" w:lastRow="0" w:firstColumn="1" w:lastColumn="0" w:oddVBand="0" w:evenVBand="0" w:oddHBand="0" w:evenHBand="0" w:firstRowFirstColumn="0" w:firstRowLastColumn="0" w:lastRowFirstColumn="0" w:lastRowLastColumn="0"/>
            <w:tcW w:w="2000" w:type="dxa"/>
          </w:tcPr>
          <w:p w14:paraId="485631B7" w14:textId="77777777" w:rsidR="00C32F27" w:rsidRDefault="00C32F27" w:rsidP="00F53022">
            <w:pPr>
              <w:pStyle w:val="Subtitle"/>
            </w:pPr>
            <w:r>
              <w:t>10</w:t>
            </w:r>
          </w:p>
        </w:tc>
        <w:tc>
          <w:tcPr>
            <w:tcW w:w="2000" w:type="dxa"/>
          </w:tcPr>
          <w:p w14:paraId="2DBE2740"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1152.4</w:t>
            </w:r>
          </w:p>
        </w:tc>
        <w:tc>
          <w:tcPr>
            <w:tcW w:w="1600" w:type="dxa"/>
          </w:tcPr>
          <w:p w14:paraId="72F4A00F"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4.3</w:t>
            </w:r>
          </w:p>
        </w:tc>
        <w:tc>
          <w:tcPr>
            <w:tcW w:w="1600" w:type="dxa"/>
          </w:tcPr>
          <w:p w14:paraId="2DAD492D"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1150</w:t>
            </w:r>
          </w:p>
        </w:tc>
        <w:tc>
          <w:tcPr>
            <w:tcW w:w="2160" w:type="dxa"/>
          </w:tcPr>
          <w:p w14:paraId="6BDD0236"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1160</w:t>
            </w:r>
          </w:p>
        </w:tc>
      </w:tr>
      <w:tr w:rsidR="00C32F27" w14:paraId="290A3607" w14:textId="77777777" w:rsidTr="000976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68C7FEEC" w14:textId="77777777" w:rsidR="00C32F27" w:rsidRDefault="00C32F27" w:rsidP="00F53022">
            <w:pPr>
              <w:pStyle w:val="Subtitle"/>
            </w:pPr>
            <w:r>
              <w:t>15</w:t>
            </w:r>
          </w:p>
        </w:tc>
        <w:tc>
          <w:tcPr>
            <w:tcW w:w="2000" w:type="dxa"/>
          </w:tcPr>
          <w:p w14:paraId="5B8B848A"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1152.0</w:t>
            </w:r>
          </w:p>
        </w:tc>
        <w:tc>
          <w:tcPr>
            <w:tcW w:w="1600" w:type="dxa"/>
          </w:tcPr>
          <w:p w14:paraId="1268960D"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4.5</w:t>
            </w:r>
          </w:p>
        </w:tc>
        <w:tc>
          <w:tcPr>
            <w:tcW w:w="1600" w:type="dxa"/>
          </w:tcPr>
          <w:p w14:paraId="5151241F"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2160" w:type="dxa"/>
          </w:tcPr>
          <w:p w14:paraId="30E3AA54"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1160</w:t>
            </w:r>
          </w:p>
        </w:tc>
      </w:tr>
      <w:tr w:rsidR="00C32F27" w14:paraId="32FBB633" w14:textId="77777777" w:rsidTr="000976C0">
        <w:trPr>
          <w:jc w:val="center"/>
        </w:trPr>
        <w:tc>
          <w:tcPr>
            <w:cnfStyle w:val="001000000000" w:firstRow="0" w:lastRow="0" w:firstColumn="1" w:lastColumn="0" w:oddVBand="0" w:evenVBand="0" w:oddHBand="0" w:evenHBand="0" w:firstRowFirstColumn="0" w:firstRowLastColumn="0" w:lastRowFirstColumn="0" w:lastRowLastColumn="0"/>
            <w:tcW w:w="2000" w:type="dxa"/>
          </w:tcPr>
          <w:p w14:paraId="07C77866" w14:textId="77777777" w:rsidR="00C32F27" w:rsidRDefault="00C32F27" w:rsidP="00F53022">
            <w:pPr>
              <w:pStyle w:val="Subtitle"/>
            </w:pPr>
            <w:r>
              <w:t>Dynamic (5–15)</w:t>
            </w:r>
          </w:p>
        </w:tc>
        <w:tc>
          <w:tcPr>
            <w:tcW w:w="2000" w:type="dxa"/>
          </w:tcPr>
          <w:p w14:paraId="0A6289F8"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1156.8</w:t>
            </w:r>
          </w:p>
        </w:tc>
        <w:tc>
          <w:tcPr>
            <w:tcW w:w="1600" w:type="dxa"/>
          </w:tcPr>
          <w:p w14:paraId="0153A951"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4.1</w:t>
            </w:r>
          </w:p>
        </w:tc>
        <w:tc>
          <w:tcPr>
            <w:tcW w:w="1600" w:type="dxa"/>
          </w:tcPr>
          <w:p w14:paraId="01934113"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1150</w:t>
            </w:r>
          </w:p>
        </w:tc>
        <w:tc>
          <w:tcPr>
            <w:tcW w:w="2160" w:type="dxa"/>
          </w:tcPr>
          <w:p w14:paraId="093435AC"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1160</w:t>
            </w:r>
          </w:p>
        </w:tc>
      </w:tr>
    </w:tbl>
    <w:p w14:paraId="7D89A241" w14:textId="241554C3" w:rsidR="00C32F27" w:rsidRDefault="00D51434" w:rsidP="00D51434">
      <w:pPr>
        <w:pStyle w:val="Heading3"/>
        <w:ind w:firstLine="0"/>
      </w:pPr>
      <w:r>
        <w:t xml:space="preserve">3.2.3. </w:t>
      </w:r>
      <w:r w:rsidR="00C32F27">
        <w:t>Conclusions of the tabu length tuning runs</w:t>
      </w:r>
    </w:p>
    <w:p w14:paraId="4E68241E" w14:textId="77777777" w:rsidR="00335F25" w:rsidRDefault="00335F25" w:rsidP="00335F25">
      <w:r>
        <w:t>The previous results show that the larger tabu list size (t=15) achieved the best performance, that 4 out of 5 seeds reached the global optimum and the lowest mean cost. The smaller tabu list (t=5) performed worst, that as the reduced restriction led to more greedy behavior and susceptibility to cycling near local optima. So, the dynamic tabu list performed comparably to the fixed sizes. So this suggesting that introducing randomness in the tabu size does not provide a significant advantage for this problem instance.</w:t>
      </w:r>
    </w:p>
    <w:p w14:paraId="46C81439" w14:textId="124EC19A" w:rsidR="00335F25" w:rsidRPr="00CE2397" w:rsidRDefault="00335F25" w:rsidP="00CE2397">
      <w:pPr>
        <w:rPr>
          <w:rFonts w:eastAsia="Arial"/>
        </w:rPr>
      </w:pPr>
      <w:r>
        <w:t>Considering these results, the value of 10 for the tabu list length was chosen as the base for subsequent experiments. This provides a good balance between restriction and flexibility.</w:t>
      </w:r>
    </w:p>
    <w:p w14:paraId="1F1364CE" w14:textId="77777777" w:rsidR="00C32F27" w:rsidRDefault="00C32F27" w:rsidP="00902941">
      <w:pPr>
        <w:pStyle w:val="Heading2"/>
        <w:ind w:firstLine="0"/>
      </w:pPr>
      <w:r>
        <w:t xml:space="preserve">3.3. </w:t>
      </w:r>
      <w:r w:rsidRPr="00902941">
        <w:t>Aspiration</w:t>
      </w:r>
      <w:r>
        <w:t xml:space="preserve"> criteria, partial neighborhood and diversification runs</w:t>
      </w:r>
    </w:p>
    <w:p w14:paraId="460EF1A0" w14:textId="2B921BB4" w:rsidR="00C32F27" w:rsidRDefault="00902941" w:rsidP="00902941">
      <w:pPr>
        <w:pStyle w:val="Heading3"/>
        <w:ind w:firstLine="0"/>
      </w:pPr>
      <w:r>
        <w:t xml:space="preserve">3.3.1. </w:t>
      </w:r>
      <w:r w:rsidR="00C32F27">
        <w:t>Definitions</w:t>
      </w:r>
    </w:p>
    <w:p w14:paraId="117D2F61" w14:textId="77777777" w:rsidR="002B1E6A" w:rsidRDefault="002B1E6A" w:rsidP="002B1E6A">
      <w:pPr>
        <w:rPr>
          <w:rFonts w:eastAsia="Arial"/>
        </w:rPr>
      </w:pPr>
      <w:r w:rsidRPr="002B1E6A">
        <w:rPr>
          <w:rFonts w:eastAsia="Arial"/>
        </w:rPr>
        <w:t>For this section, three different variations of the algorithm are tested; the implementation of an aspiration criterion, the exploration of less than the full neighborhood for each iteration, and the incorporation of diversification mechanisms in the search.</w:t>
      </w:r>
    </w:p>
    <w:p w14:paraId="1E3A1358" w14:textId="77777777" w:rsidR="002B1E6A" w:rsidRDefault="002B1E6A" w:rsidP="002B1E6A">
      <w:pPr>
        <w:rPr>
          <w:rFonts w:eastAsia="Arial"/>
        </w:rPr>
      </w:pPr>
      <w:r w:rsidRPr="002B1E6A">
        <w:rPr>
          <w:rFonts w:eastAsia="Arial"/>
        </w:rPr>
        <w:t>Also, the aspiration criterion implemented is best solution so far. This way the algorithm will ignore the tabu list only when the possible move results in a better improvement in the objective function, than all the previous evaluated values.</w:t>
      </w:r>
    </w:p>
    <w:p w14:paraId="5D1AE4D4" w14:textId="77777777" w:rsidR="002B1E6A" w:rsidRDefault="002B1E6A" w:rsidP="002B1E6A">
      <w:pPr>
        <w:rPr>
          <w:rFonts w:eastAsia="Arial"/>
        </w:rPr>
      </w:pPr>
      <w:r w:rsidRPr="002B1E6A">
        <w:rPr>
          <w:rFonts w:eastAsia="Arial"/>
        </w:rPr>
        <w:t>For the partial neighborhood evaluation, only half of the possible neighbors were evaluated (approximately 53 out of 105 swaps). This was implemented by randomly sampling 50% of the swap pairs at each iteration. This way, a random operator to select which permutation to explore was incorporated.</w:t>
      </w:r>
    </w:p>
    <w:p w14:paraId="3C9D9336" w14:textId="09735DD6" w:rsidR="00226DFA" w:rsidRPr="003C28D8" w:rsidRDefault="002B1E6A" w:rsidP="003C28D8">
      <w:pPr>
        <w:rPr>
          <w:rFonts w:eastAsia="Arial"/>
        </w:rPr>
      </w:pPr>
      <w:r w:rsidRPr="002B1E6A">
        <w:rPr>
          <w:rFonts w:eastAsia="Arial"/>
        </w:rPr>
        <w:t>Finally, for the diversification strategy, random restart was implemented. This strategy activates when no improvement is achieved in 30 consecutive iterations. Upon activation, the algorithm generates a completely new random permutation, and clears the tabu list. Thus allowing the search to explore an entirely new region of the search space.</w:t>
      </w:r>
    </w:p>
    <w:p w14:paraId="38FB63F1" w14:textId="443235CB" w:rsidR="00C32F27" w:rsidRDefault="00BF130D" w:rsidP="00BF130D">
      <w:pPr>
        <w:pStyle w:val="Heading3"/>
        <w:ind w:firstLine="0"/>
      </w:pPr>
      <w:r>
        <w:t xml:space="preserve">3.3.2. </w:t>
      </w:r>
      <w:r w:rsidR="00C32F27">
        <w:rPr>
          <w:szCs w:val="24"/>
        </w:rPr>
        <w:t>Results</w:t>
      </w:r>
    </w:p>
    <w:p w14:paraId="1F14D1A3" w14:textId="77777777" w:rsidR="00AE5D30" w:rsidRDefault="00AE5D30" w:rsidP="00AE5D30">
      <w:pPr>
        <w:ind w:firstLine="0"/>
        <w:rPr>
          <w:rFonts w:eastAsia="Arial"/>
          <w:b/>
          <w:bCs/>
        </w:rPr>
      </w:pPr>
    </w:p>
    <w:p w14:paraId="732099B8" w14:textId="77777777" w:rsidR="00521B8A" w:rsidRDefault="00C32F27" w:rsidP="00AE5D30">
      <w:pPr>
        <w:ind w:firstLine="0"/>
        <w:rPr>
          <w:rFonts w:eastAsia="Arial"/>
          <w:b/>
          <w:bCs/>
        </w:rPr>
      </w:pPr>
      <w:r w:rsidRPr="00AE5D30">
        <w:rPr>
          <w:rFonts w:eastAsia="Arial"/>
          <w:b/>
          <w:bCs/>
        </w:rPr>
        <w:t>Aspiration criteria</w:t>
      </w:r>
      <w:r w:rsidR="00521B8A">
        <w:rPr>
          <w:rFonts w:eastAsia="Arial"/>
          <w:b/>
          <w:bCs/>
        </w:rPr>
        <w:t>:</w:t>
      </w:r>
    </w:p>
    <w:p w14:paraId="707AC15B" w14:textId="44B60F2B" w:rsidR="00C32F27" w:rsidRPr="00AE5D30" w:rsidRDefault="00C32F27" w:rsidP="00521B8A">
      <w:pPr>
        <w:rPr>
          <w:b/>
          <w:bCs/>
        </w:rPr>
      </w:pPr>
      <w:r>
        <w:rPr>
          <w:rFonts w:eastAsia="Arial"/>
        </w:rPr>
        <w:t>For the aspiration criteria, the same 5 seeds were used with a tabu size of 10. The boxplots compare the results with and without aspiration.</w:t>
      </w:r>
    </w:p>
    <w:p w14:paraId="3058A836" w14:textId="77777777" w:rsidR="00C32F27" w:rsidRDefault="00C32F27" w:rsidP="00AE5D30">
      <w:pPr>
        <w:spacing w:before="120" w:after="80"/>
        <w:ind w:firstLine="0"/>
        <w:jc w:val="center"/>
      </w:pPr>
      <w:r>
        <w:rPr>
          <w:noProof/>
        </w:rPr>
        <w:lastRenderedPageBreak/>
        <w:drawing>
          <wp:inline distT="0" distB="0" distL="0" distR="0" wp14:anchorId="551B02A9" wp14:editId="6B039AA6">
            <wp:extent cx="3609893" cy="2625377"/>
            <wp:effectExtent l="0" t="0" r="0" b="3810"/>
            <wp:docPr id="811862108" name="fig6_boxplot_aspiration.png" descr="fig6_boxplot_aspiration.png" title="fig6_boxplot_aspi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233" cy="2632170"/>
                    </a:xfrm>
                    <a:prstGeom prst="rect">
                      <a:avLst/>
                    </a:prstGeom>
                  </pic:spPr>
                </pic:pic>
              </a:graphicData>
            </a:graphic>
          </wp:inline>
        </w:drawing>
      </w:r>
    </w:p>
    <w:p w14:paraId="5439E586" w14:textId="77777777" w:rsidR="00C32F27" w:rsidRDefault="00C32F27" w:rsidP="00AE5D30">
      <w:pPr>
        <w:ind w:firstLine="0"/>
        <w:jc w:val="center"/>
        <w:rPr>
          <w:rFonts w:eastAsia="Arial"/>
        </w:rPr>
      </w:pPr>
      <w:r>
        <w:rPr>
          <w:rFonts w:eastAsia="Arial"/>
        </w:rPr>
        <w:t>Figure 5: Boxplots with and without aspiration criteria</w:t>
      </w:r>
    </w:p>
    <w:p w14:paraId="25C744DA" w14:textId="77777777" w:rsidR="00AE5D30" w:rsidRDefault="00AE5D30" w:rsidP="00AE5D30">
      <w:pPr>
        <w:ind w:firstLine="0"/>
        <w:jc w:val="center"/>
      </w:pPr>
    </w:p>
    <w:p w14:paraId="4C273193" w14:textId="77777777" w:rsidR="00C32F27" w:rsidRDefault="00C32F27" w:rsidP="00AE5D30">
      <w:pPr>
        <w:ind w:firstLine="0"/>
        <w:jc w:val="center"/>
      </w:pPr>
      <w:r>
        <w:rPr>
          <w:rFonts w:eastAsia="Arial"/>
        </w:rPr>
        <w:t>Table 5: Consolidated results of the aspiration criteria runs</w:t>
      </w:r>
    </w:p>
    <w:tbl>
      <w:tblPr>
        <w:tblStyle w:val="PlainTable2"/>
        <w:tblW w:w="9360" w:type="dxa"/>
        <w:jc w:val="center"/>
        <w:tblLook w:val="04A0" w:firstRow="1" w:lastRow="0" w:firstColumn="1" w:lastColumn="0" w:noHBand="0" w:noVBand="1"/>
      </w:tblPr>
      <w:tblGrid>
        <w:gridCol w:w="2400"/>
        <w:gridCol w:w="1600"/>
        <w:gridCol w:w="1600"/>
        <w:gridCol w:w="1600"/>
        <w:gridCol w:w="2160"/>
      </w:tblGrid>
      <w:tr w:rsidR="00C32F27" w14:paraId="0E297B5A" w14:textId="77777777" w:rsidTr="00AE5D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16A5C3D3" w14:textId="77777777" w:rsidR="00C32F27" w:rsidRDefault="00C32F27" w:rsidP="00F53022">
            <w:pPr>
              <w:pStyle w:val="Subtitle"/>
            </w:pPr>
            <w:r>
              <w:t>Configuration</w:t>
            </w:r>
          </w:p>
        </w:tc>
        <w:tc>
          <w:tcPr>
            <w:tcW w:w="1600" w:type="dxa"/>
          </w:tcPr>
          <w:p w14:paraId="70562CF2"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Mean</w:t>
            </w:r>
          </w:p>
        </w:tc>
        <w:tc>
          <w:tcPr>
            <w:tcW w:w="1600" w:type="dxa"/>
          </w:tcPr>
          <w:p w14:paraId="35074211"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Std Dev</w:t>
            </w:r>
          </w:p>
        </w:tc>
        <w:tc>
          <w:tcPr>
            <w:tcW w:w="1600" w:type="dxa"/>
          </w:tcPr>
          <w:p w14:paraId="727E4D48"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Min</w:t>
            </w:r>
          </w:p>
        </w:tc>
        <w:tc>
          <w:tcPr>
            <w:tcW w:w="2160" w:type="dxa"/>
          </w:tcPr>
          <w:p w14:paraId="7267AB74"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Max</w:t>
            </w:r>
          </w:p>
        </w:tc>
      </w:tr>
      <w:tr w:rsidR="00C32F27" w14:paraId="6B9A6076" w14:textId="77777777" w:rsidTr="00AE5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686DE90F" w14:textId="77777777" w:rsidR="00C32F27" w:rsidRDefault="00C32F27" w:rsidP="00F53022">
            <w:pPr>
              <w:pStyle w:val="Subtitle"/>
            </w:pPr>
            <w:r>
              <w:t>With Aspiration (E5)</w:t>
            </w:r>
          </w:p>
        </w:tc>
        <w:tc>
          <w:tcPr>
            <w:tcW w:w="1600" w:type="dxa"/>
          </w:tcPr>
          <w:p w14:paraId="5B92DB95"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1150.8</w:t>
            </w:r>
          </w:p>
        </w:tc>
        <w:tc>
          <w:tcPr>
            <w:tcW w:w="1600" w:type="dxa"/>
          </w:tcPr>
          <w:p w14:paraId="2BFEDBFD"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w:t>
            </w:r>
          </w:p>
        </w:tc>
        <w:tc>
          <w:tcPr>
            <w:tcW w:w="1600" w:type="dxa"/>
          </w:tcPr>
          <w:p w14:paraId="6B4A5239"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2160" w:type="dxa"/>
          </w:tcPr>
          <w:p w14:paraId="1D414254"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1152</w:t>
            </w:r>
          </w:p>
        </w:tc>
      </w:tr>
      <w:tr w:rsidR="00C32F27" w14:paraId="72E546BE" w14:textId="77777777" w:rsidTr="00AE5D30">
        <w:trPr>
          <w:jc w:val="center"/>
        </w:trPr>
        <w:tc>
          <w:tcPr>
            <w:cnfStyle w:val="001000000000" w:firstRow="0" w:lastRow="0" w:firstColumn="1" w:lastColumn="0" w:oddVBand="0" w:evenVBand="0" w:oddHBand="0" w:evenHBand="0" w:firstRowFirstColumn="0" w:firstRowLastColumn="0" w:lastRowFirstColumn="0" w:lastRowLastColumn="0"/>
            <w:tcW w:w="2400" w:type="dxa"/>
          </w:tcPr>
          <w:p w14:paraId="1C7387CE" w14:textId="77777777" w:rsidR="00C32F27" w:rsidRDefault="00C32F27" w:rsidP="00F53022">
            <w:pPr>
              <w:pStyle w:val="Subtitle"/>
            </w:pPr>
            <w:r>
              <w:t>Without Aspiration (E1)</w:t>
            </w:r>
          </w:p>
        </w:tc>
        <w:tc>
          <w:tcPr>
            <w:tcW w:w="1600" w:type="dxa"/>
          </w:tcPr>
          <w:p w14:paraId="172DA3C2"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1152.4</w:t>
            </w:r>
          </w:p>
        </w:tc>
        <w:tc>
          <w:tcPr>
            <w:tcW w:w="1600" w:type="dxa"/>
          </w:tcPr>
          <w:p w14:paraId="4CF00C9D"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4.3</w:t>
            </w:r>
          </w:p>
        </w:tc>
        <w:tc>
          <w:tcPr>
            <w:tcW w:w="1600" w:type="dxa"/>
          </w:tcPr>
          <w:p w14:paraId="3020B349"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1150</w:t>
            </w:r>
          </w:p>
        </w:tc>
        <w:tc>
          <w:tcPr>
            <w:tcW w:w="2160" w:type="dxa"/>
          </w:tcPr>
          <w:p w14:paraId="718ABF99"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1160</w:t>
            </w:r>
          </w:p>
        </w:tc>
      </w:tr>
    </w:tbl>
    <w:p w14:paraId="27F3DD43" w14:textId="77777777" w:rsidR="00AD5EA0" w:rsidRDefault="00AD5EA0" w:rsidP="00AE5D30">
      <w:pPr>
        <w:rPr>
          <w:rFonts w:eastAsia="Arial"/>
        </w:rPr>
      </w:pPr>
    </w:p>
    <w:p w14:paraId="60D7D218" w14:textId="00096D32" w:rsidR="00C32F27" w:rsidRDefault="00C32F27" w:rsidP="00AE5D30">
      <w:pPr>
        <w:rPr>
          <w:rFonts w:eastAsia="Arial"/>
        </w:rPr>
      </w:pPr>
      <w:r>
        <w:rPr>
          <w:rFonts w:eastAsia="Arial"/>
        </w:rPr>
        <w:t>The aspiration criterion improved performance,</w:t>
      </w:r>
      <w:r w:rsidR="00155604">
        <w:rPr>
          <w:rFonts w:eastAsia="Arial"/>
        </w:rPr>
        <w:t xml:space="preserve"> that</w:t>
      </w:r>
      <w:r>
        <w:rPr>
          <w:rFonts w:eastAsia="Arial"/>
        </w:rPr>
        <w:t xml:space="preserve"> achieving a lower mean cost of 1150.8 compared to 1152.4 without aspiration. The standard deviation also decreased notably</w:t>
      </w:r>
      <w:r w:rsidR="00155604">
        <w:rPr>
          <w:rFonts w:eastAsia="Arial"/>
        </w:rPr>
        <w:t>.</w:t>
      </w:r>
      <w:r w:rsidR="00D37CA5">
        <w:rPr>
          <w:rFonts w:eastAsia="Arial"/>
        </w:rPr>
        <w:t xml:space="preserve"> This </w:t>
      </w:r>
      <w:r>
        <w:rPr>
          <w:rFonts w:eastAsia="Arial"/>
        </w:rPr>
        <w:t>indicating more consistent results. The aspiration mechanism allows the algorithm to override the tabu restriction when a genuinely superior solution is found,</w:t>
      </w:r>
      <w:r w:rsidR="00D37CA5">
        <w:rPr>
          <w:rFonts w:eastAsia="Arial"/>
        </w:rPr>
        <w:t xml:space="preserve"> which</w:t>
      </w:r>
      <w:r>
        <w:rPr>
          <w:rFonts w:eastAsia="Arial"/>
        </w:rPr>
        <w:t xml:space="preserve"> effectively preventing the algorithm from missing good moves that happen to be tabu.</w:t>
      </w:r>
    </w:p>
    <w:p w14:paraId="1479ECF4" w14:textId="77777777" w:rsidR="00AE5D30" w:rsidRDefault="00AE5D30" w:rsidP="00AE5D30">
      <w:pPr>
        <w:ind w:firstLine="0"/>
      </w:pPr>
    </w:p>
    <w:p w14:paraId="52A3D249" w14:textId="299E4CAE" w:rsidR="00C32F27" w:rsidRPr="00AE5D30" w:rsidRDefault="00C32F27" w:rsidP="00AE5D30">
      <w:pPr>
        <w:ind w:firstLine="0"/>
        <w:rPr>
          <w:b/>
          <w:bCs/>
        </w:rPr>
      </w:pPr>
      <w:r w:rsidRPr="00AE5D30">
        <w:rPr>
          <w:rFonts w:eastAsia="Arial"/>
          <w:b/>
          <w:bCs/>
        </w:rPr>
        <w:t>Partial neighborhood</w:t>
      </w:r>
      <w:r w:rsidR="00521B8A">
        <w:rPr>
          <w:rFonts w:eastAsia="Arial"/>
          <w:b/>
          <w:bCs/>
        </w:rPr>
        <w:t>:</w:t>
      </w:r>
    </w:p>
    <w:p w14:paraId="71C7261D" w14:textId="77777777" w:rsidR="00C32F27" w:rsidRDefault="00C32F27" w:rsidP="00C32F27">
      <w:pPr>
        <w:spacing w:before="120" w:after="80"/>
        <w:jc w:val="center"/>
      </w:pPr>
      <w:r>
        <w:rPr>
          <w:noProof/>
        </w:rPr>
        <w:drawing>
          <wp:inline distT="0" distB="0" distL="0" distR="0" wp14:anchorId="624B263C" wp14:editId="226CD425">
            <wp:extent cx="3093058" cy="2249497"/>
            <wp:effectExtent l="0" t="0" r="6350" b="0"/>
            <wp:docPr id="1651505277" name="fig7_boxplot_partial.png" descr="fig7_boxplot_partial.png" title="fig7_boxplot_part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06472" cy="2259252"/>
                    </a:xfrm>
                    <a:prstGeom prst="rect">
                      <a:avLst/>
                    </a:prstGeom>
                  </pic:spPr>
                </pic:pic>
              </a:graphicData>
            </a:graphic>
          </wp:inline>
        </w:drawing>
      </w:r>
    </w:p>
    <w:p w14:paraId="000E2073" w14:textId="77777777" w:rsidR="00C32F27" w:rsidRDefault="00C32F27" w:rsidP="00AE5D30">
      <w:pPr>
        <w:ind w:firstLine="0"/>
        <w:jc w:val="center"/>
        <w:rPr>
          <w:rFonts w:eastAsia="Arial"/>
        </w:rPr>
      </w:pPr>
      <w:r>
        <w:rPr>
          <w:rFonts w:eastAsia="Arial"/>
        </w:rPr>
        <w:t>Figure 6: Boxplots with and without partial neighborhood</w:t>
      </w:r>
    </w:p>
    <w:p w14:paraId="299CE848" w14:textId="77777777" w:rsidR="00AD304E" w:rsidRDefault="00AD304E" w:rsidP="00AE5D30">
      <w:pPr>
        <w:ind w:firstLine="0"/>
        <w:jc w:val="center"/>
      </w:pPr>
    </w:p>
    <w:p w14:paraId="38FF7D45" w14:textId="5CA0DAB2" w:rsidR="00C32F27" w:rsidRDefault="00C32F27" w:rsidP="00AD304E">
      <w:pPr>
        <w:rPr>
          <w:rFonts w:eastAsia="Arial"/>
        </w:rPr>
      </w:pPr>
      <w:r>
        <w:rPr>
          <w:rFonts w:eastAsia="Arial"/>
        </w:rPr>
        <w:lastRenderedPageBreak/>
        <w:t>The partial neighborhood strategy produced a mean cost of 1154.4 compared to 1150.8 for the full neighborhood with aspiration. While the partial neighborhood introduces randomness and reduces computation time, it slightly increased the mean cost. The stochastic element means some good moves may be missed in a given iteration, but this also adds diversification by preventing the algorithm from following the same deterministic path.</w:t>
      </w:r>
    </w:p>
    <w:p w14:paraId="66B10218" w14:textId="77777777" w:rsidR="00AD304E" w:rsidRDefault="00AD304E" w:rsidP="00AD304E">
      <w:pPr>
        <w:rPr>
          <w:rFonts w:eastAsia="Arial"/>
        </w:rPr>
      </w:pPr>
    </w:p>
    <w:p w14:paraId="3C75A153" w14:textId="517C125B" w:rsidR="00C32F27" w:rsidRPr="00AD304E" w:rsidRDefault="00C32F27" w:rsidP="00AD304E">
      <w:pPr>
        <w:ind w:firstLine="0"/>
        <w:rPr>
          <w:b/>
          <w:bCs/>
        </w:rPr>
      </w:pPr>
      <w:r w:rsidRPr="00AD304E">
        <w:rPr>
          <w:rFonts w:eastAsia="Arial"/>
          <w:b/>
          <w:bCs/>
        </w:rPr>
        <w:t>Diversification strategies</w:t>
      </w:r>
      <w:r w:rsidR="00AD5EA0">
        <w:rPr>
          <w:rFonts w:eastAsia="Arial"/>
          <w:b/>
          <w:bCs/>
        </w:rPr>
        <w:t>:</w:t>
      </w:r>
    </w:p>
    <w:p w14:paraId="07BACBCA" w14:textId="77777777" w:rsidR="00C32F27" w:rsidRDefault="00C32F27" w:rsidP="00AD5EA0">
      <w:pPr>
        <w:spacing w:before="120" w:after="80"/>
        <w:ind w:firstLine="0"/>
        <w:jc w:val="center"/>
      </w:pPr>
      <w:r>
        <w:rPr>
          <w:noProof/>
        </w:rPr>
        <w:drawing>
          <wp:inline distT="0" distB="0" distL="0" distR="0" wp14:anchorId="36711D52" wp14:editId="0505954D">
            <wp:extent cx="4080076" cy="2720051"/>
            <wp:effectExtent l="0" t="0" r="0" b="0"/>
            <wp:docPr id="1679050832" name="fig8_boxplot_diversification.png" descr="fig8_boxplot_diversification.png" title="fig8_boxplot_divers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4941" cy="2729961"/>
                    </a:xfrm>
                    <a:prstGeom prst="rect">
                      <a:avLst/>
                    </a:prstGeom>
                  </pic:spPr>
                </pic:pic>
              </a:graphicData>
            </a:graphic>
          </wp:inline>
        </w:drawing>
      </w:r>
    </w:p>
    <w:p w14:paraId="2428C7AC" w14:textId="77777777" w:rsidR="00C32F27" w:rsidRDefault="00C32F27" w:rsidP="00AD5EA0">
      <w:pPr>
        <w:ind w:firstLine="0"/>
        <w:jc w:val="center"/>
      </w:pPr>
      <w:r>
        <w:rPr>
          <w:rFonts w:eastAsia="Arial"/>
        </w:rPr>
        <w:t>Figure 7: Boxplots with and without diversification strategies</w:t>
      </w:r>
    </w:p>
    <w:p w14:paraId="3FE99F46" w14:textId="77777777" w:rsidR="00AD5EA0" w:rsidRDefault="00AD5EA0" w:rsidP="00C32F27">
      <w:pPr>
        <w:spacing w:after="200" w:line="276" w:lineRule="auto"/>
        <w:jc w:val="both"/>
        <w:rPr>
          <w:rFonts w:ascii="Arial" w:eastAsia="Arial" w:hAnsi="Arial" w:cs="Arial"/>
        </w:rPr>
      </w:pPr>
    </w:p>
    <w:p w14:paraId="4B80C94E" w14:textId="2EEE0607" w:rsidR="00C32F27" w:rsidRDefault="00C32F27" w:rsidP="00AD5EA0">
      <w:r>
        <w:rPr>
          <w:rFonts w:eastAsia="Arial"/>
        </w:rPr>
        <w:t xml:space="preserve">The random restart diversification strategy performed well, with 4 out of 5 seeds reaching the global optimum of 1150, and a mean cost of 1152.0. </w:t>
      </w:r>
      <w:r w:rsidR="00E33666">
        <w:rPr>
          <w:rFonts w:eastAsia="Arial"/>
        </w:rPr>
        <w:t>Also, t</w:t>
      </w:r>
      <w:r>
        <w:rPr>
          <w:rFonts w:eastAsia="Arial"/>
        </w:rPr>
        <w:t>he random restart mechanism is effective because when the algorithm stagnates, it jumps to a completely new region of the search space, increasing the chance of finding the global optimum.</w:t>
      </w:r>
    </w:p>
    <w:p w14:paraId="26B79B8A" w14:textId="7F8C6E6F" w:rsidR="00C32F27" w:rsidRDefault="00AD5EA0" w:rsidP="00AD5EA0">
      <w:pPr>
        <w:pStyle w:val="Heading3"/>
        <w:ind w:firstLine="0"/>
      </w:pPr>
      <w:r>
        <w:t xml:space="preserve">3.3.3. </w:t>
      </w:r>
      <w:r w:rsidR="00C32F27">
        <w:t>Conclusions of the aspiration, partial neighborhood and diversification runs</w:t>
      </w:r>
    </w:p>
    <w:p w14:paraId="6CD6CDAE" w14:textId="10E80AD3" w:rsidR="00C32F27" w:rsidRDefault="00C32F27" w:rsidP="00AD5EA0">
      <w:r>
        <w:rPr>
          <w:rFonts w:eastAsia="Arial"/>
        </w:rPr>
        <w:t xml:space="preserve">As a conclusion for this section, several observations can be made. The aspiration criterion improved mean performance and consistency, </w:t>
      </w:r>
      <w:r w:rsidR="008E7E3B">
        <w:rPr>
          <w:rFonts w:eastAsia="Arial"/>
        </w:rPr>
        <w:t xml:space="preserve">which </w:t>
      </w:r>
      <w:r>
        <w:rPr>
          <w:rFonts w:eastAsia="Arial"/>
        </w:rPr>
        <w:t>making the search less sensitive to the starting solution. The partial neighborhood adds stochasticity which can help diversification but may miss good moves. The random restart diversification is the most effective strategy for escaping local optima and exploring new regions.</w:t>
      </w:r>
    </w:p>
    <w:p w14:paraId="3DE4E0F0" w14:textId="77777777" w:rsidR="00C32F27" w:rsidRDefault="00C32F27" w:rsidP="00316E3B">
      <w:pPr>
        <w:pStyle w:val="Heading2"/>
        <w:ind w:firstLine="0"/>
      </w:pPr>
      <w:r>
        <w:t>3.4. Comparison across all experiments</w:t>
      </w:r>
    </w:p>
    <w:p w14:paraId="5C6A10DA" w14:textId="77777777" w:rsidR="00316E3B" w:rsidRDefault="00C32F27" w:rsidP="00316E3B">
      <w:pPr>
        <w:rPr>
          <w:rFonts w:eastAsia="Arial"/>
        </w:rPr>
      </w:pPr>
      <w:r>
        <w:rPr>
          <w:rFonts w:eastAsia="Arial"/>
        </w:rPr>
        <w:t>Figure 8 presents boxplots comparing the best cost achieved by each TS variant across all 35 runs. The optimal cost of 1150 is shown as a red dashed line.</w:t>
      </w:r>
    </w:p>
    <w:p w14:paraId="72272670" w14:textId="77777777" w:rsidR="00F9110C" w:rsidRDefault="00C32F27" w:rsidP="00F9110C">
      <w:pPr>
        <w:ind w:firstLine="0"/>
        <w:jc w:val="center"/>
        <w:rPr>
          <w:rFonts w:eastAsia="Arial"/>
        </w:rPr>
      </w:pPr>
      <w:r>
        <w:rPr>
          <w:noProof/>
        </w:rPr>
        <w:lastRenderedPageBreak/>
        <w:drawing>
          <wp:inline distT="0" distB="0" distL="0" distR="0" wp14:anchorId="12A02EF0" wp14:editId="263578F1">
            <wp:extent cx="5715000" cy="2857500"/>
            <wp:effectExtent l="0" t="0" r="0" b="0"/>
            <wp:docPr id="228214397" name="fig1_boxplot_all_experiments.png" descr="fig1_boxplot_all_experiments.png" title="fig1_boxplot_all_experi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857500"/>
                    </a:xfrm>
                    <a:prstGeom prst="rect">
                      <a:avLst/>
                    </a:prstGeom>
                  </pic:spPr>
                </pic:pic>
              </a:graphicData>
            </a:graphic>
          </wp:inline>
        </w:drawing>
      </w:r>
      <w:r>
        <w:rPr>
          <w:rFonts w:eastAsia="Arial"/>
        </w:rPr>
        <w:t>Figure 8: Best cost by TS variant across all 35 runs</w:t>
      </w:r>
    </w:p>
    <w:p w14:paraId="4042542F" w14:textId="77777777" w:rsidR="00F9110C" w:rsidRDefault="00F9110C" w:rsidP="00F9110C">
      <w:pPr>
        <w:ind w:firstLine="0"/>
        <w:jc w:val="center"/>
        <w:rPr>
          <w:rFonts w:eastAsia="Arial"/>
        </w:rPr>
      </w:pPr>
    </w:p>
    <w:p w14:paraId="58C84368" w14:textId="62FA880D" w:rsidR="00C32F27" w:rsidRPr="00F9110C" w:rsidRDefault="00C32F27" w:rsidP="00F9110C">
      <w:pPr>
        <w:ind w:firstLine="0"/>
        <w:jc w:val="center"/>
        <w:rPr>
          <w:rFonts w:eastAsia="Arial"/>
        </w:rPr>
      </w:pPr>
      <w:r>
        <w:rPr>
          <w:rFonts w:eastAsia="Arial"/>
        </w:rPr>
        <w:t>Table 6: Summary of all 35 TS runs</w:t>
      </w:r>
    </w:p>
    <w:tbl>
      <w:tblPr>
        <w:tblStyle w:val="PlainTable2"/>
        <w:tblW w:w="8360" w:type="dxa"/>
        <w:jc w:val="center"/>
        <w:tblLook w:val="04A0" w:firstRow="1" w:lastRow="0" w:firstColumn="1" w:lastColumn="0" w:noHBand="0" w:noVBand="1"/>
      </w:tblPr>
      <w:tblGrid>
        <w:gridCol w:w="1895"/>
        <w:gridCol w:w="721"/>
        <w:gridCol w:w="1197"/>
        <w:gridCol w:w="997"/>
        <w:gridCol w:w="997"/>
        <w:gridCol w:w="997"/>
        <w:gridCol w:w="1556"/>
      </w:tblGrid>
      <w:tr w:rsidR="00C32F27" w14:paraId="244D0420" w14:textId="77777777" w:rsidTr="00F911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tcPr>
          <w:p w14:paraId="15CEE45F" w14:textId="77777777" w:rsidR="00C32F27" w:rsidRDefault="00C32F27" w:rsidP="00F53022">
            <w:pPr>
              <w:pStyle w:val="Subtitle"/>
            </w:pPr>
            <w:r>
              <w:t>Experiment</w:t>
            </w:r>
          </w:p>
        </w:tc>
        <w:tc>
          <w:tcPr>
            <w:tcW w:w="700" w:type="dxa"/>
          </w:tcPr>
          <w:p w14:paraId="3D1BC017"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Runs</w:t>
            </w:r>
          </w:p>
        </w:tc>
        <w:tc>
          <w:tcPr>
            <w:tcW w:w="1200" w:type="dxa"/>
          </w:tcPr>
          <w:p w14:paraId="6CA5194E"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Mean</w:t>
            </w:r>
          </w:p>
        </w:tc>
        <w:tc>
          <w:tcPr>
            <w:tcW w:w="1000" w:type="dxa"/>
          </w:tcPr>
          <w:p w14:paraId="14C8B535"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Std</w:t>
            </w:r>
          </w:p>
        </w:tc>
        <w:tc>
          <w:tcPr>
            <w:tcW w:w="1000" w:type="dxa"/>
          </w:tcPr>
          <w:p w14:paraId="72DC6D12"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Min</w:t>
            </w:r>
          </w:p>
        </w:tc>
        <w:tc>
          <w:tcPr>
            <w:tcW w:w="1000" w:type="dxa"/>
          </w:tcPr>
          <w:p w14:paraId="0D513BEF"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Max</w:t>
            </w:r>
          </w:p>
        </w:tc>
        <w:tc>
          <w:tcPr>
            <w:tcW w:w="1560" w:type="dxa"/>
          </w:tcPr>
          <w:p w14:paraId="007504FD"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Runtime (s)</w:t>
            </w:r>
          </w:p>
        </w:tc>
      </w:tr>
      <w:tr w:rsidR="00C32F27" w14:paraId="58C91C86" w14:textId="77777777" w:rsidTr="00F911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tcPr>
          <w:p w14:paraId="39A40B87" w14:textId="77777777" w:rsidR="00C32F27" w:rsidRDefault="00C32F27" w:rsidP="00F53022">
            <w:pPr>
              <w:pStyle w:val="Subtitle"/>
            </w:pPr>
            <w:r>
              <w:t>E1: Basic (t=10)</w:t>
            </w:r>
          </w:p>
        </w:tc>
        <w:tc>
          <w:tcPr>
            <w:tcW w:w="700" w:type="dxa"/>
          </w:tcPr>
          <w:p w14:paraId="655B1F75"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5</w:t>
            </w:r>
          </w:p>
        </w:tc>
        <w:tc>
          <w:tcPr>
            <w:tcW w:w="1200" w:type="dxa"/>
          </w:tcPr>
          <w:p w14:paraId="73D2B2D4"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1152.4</w:t>
            </w:r>
          </w:p>
        </w:tc>
        <w:tc>
          <w:tcPr>
            <w:tcW w:w="1000" w:type="dxa"/>
          </w:tcPr>
          <w:p w14:paraId="75235B5C"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4.3</w:t>
            </w:r>
          </w:p>
        </w:tc>
        <w:tc>
          <w:tcPr>
            <w:tcW w:w="1000" w:type="dxa"/>
          </w:tcPr>
          <w:p w14:paraId="6874CB49"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1000" w:type="dxa"/>
          </w:tcPr>
          <w:p w14:paraId="63A79AE4"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1160</w:t>
            </w:r>
          </w:p>
        </w:tc>
        <w:tc>
          <w:tcPr>
            <w:tcW w:w="1560" w:type="dxa"/>
          </w:tcPr>
          <w:p w14:paraId="2FEE01D5"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0.23</w:t>
            </w:r>
          </w:p>
        </w:tc>
      </w:tr>
      <w:tr w:rsidR="00C32F27" w14:paraId="6B4C5101" w14:textId="77777777" w:rsidTr="00F9110C">
        <w:trPr>
          <w:jc w:val="center"/>
        </w:trPr>
        <w:tc>
          <w:tcPr>
            <w:cnfStyle w:val="001000000000" w:firstRow="0" w:lastRow="0" w:firstColumn="1" w:lastColumn="0" w:oddVBand="0" w:evenVBand="0" w:oddHBand="0" w:evenHBand="0" w:firstRowFirstColumn="0" w:firstRowLastColumn="0" w:lastRowFirstColumn="0" w:lastRowLastColumn="0"/>
            <w:tcW w:w="1900" w:type="dxa"/>
          </w:tcPr>
          <w:p w14:paraId="365819D8" w14:textId="77777777" w:rsidR="00C32F27" w:rsidRDefault="00C32F27" w:rsidP="00F53022">
            <w:pPr>
              <w:pStyle w:val="Subtitle"/>
            </w:pPr>
            <w:r>
              <w:t>E2: Small (t=5)</w:t>
            </w:r>
          </w:p>
        </w:tc>
        <w:tc>
          <w:tcPr>
            <w:tcW w:w="700" w:type="dxa"/>
          </w:tcPr>
          <w:p w14:paraId="6CE45326"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5</w:t>
            </w:r>
          </w:p>
        </w:tc>
        <w:tc>
          <w:tcPr>
            <w:tcW w:w="1200" w:type="dxa"/>
          </w:tcPr>
          <w:p w14:paraId="0E56D749"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1158.8</w:t>
            </w:r>
          </w:p>
        </w:tc>
        <w:tc>
          <w:tcPr>
            <w:tcW w:w="1000" w:type="dxa"/>
          </w:tcPr>
          <w:p w14:paraId="348DD660"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15.2</w:t>
            </w:r>
          </w:p>
        </w:tc>
        <w:tc>
          <w:tcPr>
            <w:tcW w:w="1000" w:type="dxa"/>
          </w:tcPr>
          <w:p w14:paraId="4065E5F6"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1152</w:t>
            </w:r>
          </w:p>
        </w:tc>
        <w:tc>
          <w:tcPr>
            <w:tcW w:w="1000" w:type="dxa"/>
          </w:tcPr>
          <w:p w14:paraId="2033D3FA"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1186</w:t>
            </w:r>
          </w:p>
        </w:tc>
        <w:tc>
          <w:tcPr>
            <w:tcW w:w="1560" w:type="dxa"/>
          </w:tcPr>
          <w:p w14:paraId="7F57EDD7"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0.23</w:t>
            </w:r>
          </w:p>
        </w:tc>
      </w:tr>
      <w:tr w:rsidR="00C32F27" w14:paraId="07CF44DE" w14:textId="77777777" w:rsidTr="00F911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tcPr>
          <w:p w14:paraId="69CC95F6" w14:textId="77777777" w:rsidR="00C32F27" w:rsidRDefault="00C32F27" w:rsidP="00F53022">
            <w:pPr>
              <w:pStyle w:val="Subtitle"/>
            </w:pPr>
            <w:r>
              <w:t>E3: Large (t=15)</w:t>
            </w:r>
          </w:p>
        </w:tc>
        <w:tc>
          <w:tcPr>
            <w:tcW w:w="700" w:type="dxa"/>
          </w:tcPr>
          <w:p w14:paraId="68A1EF48"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5</w:t>
            </w:r>
          </w:p>
        </w:tc>
        <w:tc>
          <w:tcPr>
            <w:tcW w:w="1200" w:type="dxa"/>
          </w:tcPr>
          <w:p w14:paraId="27659318"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1152.0</w:t>
            </w:r>
          </w:p>
        </w:tc>
        <w:tc>
          <w:tcPr>
            <w:tcW w:w="1000" w:type="dxa"/>
          </w:tcPr>
          <w:p w14:paraId="7EC8D5CF"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4.5</w:t>
            </w:r>
          </w:p>
        </w:tc>
        <w:tc>
          <w:tcPr>
            <w:tcW w:w="1000" w:type="dxa"/>
          </w:tcPr>
          <w:p w14:paraId="79BF5B16"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1000" w:type="dxa"/>
          </w:tcPr>
          <w:p w14:paraId="3D16429E"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1160</w:t>
            </w:r>
          </w:p>
        </w:tc>
        <w:tc>
          <w:tcPr>
            <w:tcW w:w="1560" w:type="dxa"/>
          </w:tcPr>
          <w:p w14:paraId="1A068955"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0.23</w:t>
            </w:r>
          </w:p>
        </w:tc>
      </w:tr>
      <w:tr w:rsidR="00C32F27" w14:paraId="7120EACD" w14:textId="77777777" w:rsidTr="00F9110C">
        <w:trPr>
          <w:jc w:val="center"/>
        </w:trPr>
        <w:tc>
          <w:tcPr>
            <w:cnfStyle w:val="001000000000" w:firstRow="0" w:lastRow="0" w:firstColumn="1" w:lastColumn="0" w:oddVBand="0" w:evenVBand="0" w:oddHBand="0" w:evenHBand="0" w:firstRowFirstColumn="0" w:firstRowLastColumn="0" w:lastRowFirstColumn="0" w:lastRowLastColumn="0"/>
            <w:tcW w:w="1900" w:type="dxa"/>
          </w:tcPr>
          <w:p w14:paraId="3591BAF6" w14:textId="77777777" w:rsidR="00C32F27" w:rsidRDefault="00C32F27" w:rsidP="00F53022">
            <w:pPr>
              <w:pStyle w:val="Subtitle"/>
            </w:pPr>
            <w:r>
              <w:t>E4: Dynamic</w:t>
            </w:r>
          </w:p>
        </w:tc>
        <w:tc>
          <w:tcPr>
            <w:tcW w:w="700" w:type="dxa"/>
          </w:tcPr>
          <w:p w14:paraId="32BE3FB1"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5</w:t>
            </w:r>
          </w:p>
        </w:tc>
        <w:tc>
          <w:tcPr>
            <w:tcW w:w="1200" w:type="dxa"/>
          </w:tcPr>
          <w:p w14:paraId="479E385A"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1156.8</w:t>
            </w:r>
          </w:p>
        </w:tc>
        <w:tc>
          <w:tcPr>
            <w:tcW w:w="1000" w:type="dxa"/>
          </w:tcPr>
          <w:p w14:paraId="1BE4A060"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4.1</w:t>
            </w:r>
          </w:p>
        </w:tc>
        <w:tc>
          <w:tcPr>
            <w:tcW w:w="1000" w:type="dxa"/>
          </w:tcPr>
          <w:p w14:paraId="2CE947E3"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1150</w:t>
            </w:r>
          </w:p>
        </w:tc>
        <w:tc>
          <w:tcPr>
            <w:tcW w:w="1000" w:type="dxa"/>
          </w:tcPr>
          <w:p w14:paraId="0C778E1C"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1160</w:t>
            </w:r>
          </w:p>
        </w:tc>
        <w:tc>
          <w:tcPr>
            <w:tcW w:w="1560" w:type="dxa"/>
          </w:tcPr>
          <w:p w14:paraId="619375F4"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0.23</w:t>
            </w:r>
          </w:p>
        </w:tc>
      </w:tr>
      <w:tr w:rsidR="00C32F27" w14:paraId="5C3ACEF8" w14:textId="77777777" w:rsidTr="00F911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tcPr>
          <w:p w14:paraId="16DCC086" w14:textId="77777777" w:rsidR="00C32F27" w:rsidRDefault="00C32F27" w:rsidP="00F53022">
            <w:pPr>
              <w:pStyle w:val="Subtitle"/>
            </w:pPr>
            <w:r>
              <w:t>E5: Aspiration</w:t>
            </w:r>
          </w:p>
        </w:tc>
        <w:tc>
          <w:tcPr>
            <w:tcW w:w="700" w:type="dxa"/>
          </w:tcPr>
          <w:p w14:paraId="2DD28682"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5</w:t>
            </w:r>
          </w:p>
        </w:tc>
        <w:tc>
          <w:tcPr>
            <w:tcW w:w="1200" w:type="dxa"/>
          </w:tcPr>
          <w:p w14:paraId="007EFB0D"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1150.8</w:t>
            </w:r>
          </w:p>
        </w:tc>
        <w:tc>
          <w:tcPr>
            <w:tcW w:w="1000" w:type="dxa"/>
          </w:tcPr>
          <w:p w14:paraId="2271E2B0"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w:t>
            </w:r>
          </w:p>
        </w:tc>
        <w:tc>
          <w:tcPr>
            <w:tcW w:w="1000" w:type="dxa"/>
          </w:tcPr>
          <w:p w14:paraId="06123FED"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1000" w:type="dxa"/>
          </w:tcPr>
          <w:p w14:paraId="052B18BE"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1152</w:t>
            </w:r>
          </w:p>
        </w:tc>
        <w:tc>
          <w:tcPr>
            <w:tcW w:w="1560" w:type="dxa"/>
          </w:tcPr>
          <w:p w14:paraId="6160DE3E"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0.23</w:t>
            </w:r>
          </w:p>
        </w:tc>
      </w:tr>
      <w:tr w:rsidR="00C32F27" w14:paraId="6A3CDC24" w14:textId="77777777" w:rsidTr="00F9110C">
        <w:trPr>
          <w:jc w:val="center"/>
        </w:trPr>
        <w:tc>
          <w:tcPr>
            <w:cnfStyle w:val="001000000000" w:firstRow="0" w:lastRow="0" w:firstColumn="1" w:lastColumn="0" w:oddVBand="0" w:evenVBand="0" w:oddHBand="0" w:evenHBand="0" w:firstRowFirstColumn="0" w:firstRowLastColumn="0" w:lastRowFirstColumn="0" w:lastRowLastColumn="0"/>
            <w:tcW w:w="1900" w:type="dxa"/>
          </w:tcPr>
          <w:p w14:paraId="5722EB8A" w14:textId="77777777" w:rsidR="00C32F27" w:rsidRDefault="00C32F27" w:rsidP="00F53022">
            <w:pPr>
              <w:pStyle w:val="Subtitle"/>
            </w:pPr>
            <w:r>
              <w:t>E6: Partial NH</w:t>
            </w:r>
          </w:p>
        </w:tc>
        <w:tc>
          <w:tcPr>
            <w:tcW w:w="700" w:type="dxa"/>
          </w:tcPr>
          <w:p w14:paraId="71B2F91A"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5</w:t>
            </w:r>
          </w:p>
        </w:tc>
        <w:tc>
          <w:tcPr>
            <w:tcW w:w="1200" w:type="dxa"/>
          </w:tcPr>
          <w:p w14:paraId="7A0B50D4"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1154.4</w:t>
            </w:r>
          </w:p>
        </w:tc>
        <w:tc>
          <w:tcPr>
            <w:tcW w:w="1000" w:type="dxa"/>
          </w:tcPr>
          <w:p w14:paraId="1F28D4EC"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5.2</w:t>
            </w:r>
          </w:p>
        </w:tc>
        <w:tc>
          <w:tcPr>
            <w:tcW w:w="1000" w:type="dxa"/>
          </w:tcPr>
          <w:p w14:paraId="7C7D179B"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1150</w:t>
            </w:r>
          </w:p>
        </w:tc>
        <w:tc>
          <w:tcPr>
            <w:tcW w:w="1000" w:type="dxa"/>
          </w:tcPr>
          <w:p w14:paraId="65FF8626"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1160</w:t>
            </w:r>
          </w:p>
        </w:tc>
        <w:tc>
          <w:tcPr>
            <w:tcW w:w="1560" w:type="dxa"/>
          </w:tcPr>
          <w:p w14:paraId="16CA4EC7"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0.12</w:t>
            </w:r>
          </w:p>
        </w:tc>
      </w:tr>
      <w:tr w:rsidR="00C32F27" w14:paraId="540CB04F" w14:textId="77777777" w:rsidTr="00F911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tcPr>
          <w:p w14:paraId="3BD64598" w14:textId="77777777" w:rsidR="00C32F27" w:rsidRDefault="00C32F27" w:rsidP="00F53022">
            <w:pPr>
              <w:pStyle w:val="Subtitle"/>
            </w:pPr>
            <w:r>
              <w:t>E7: Restart</w:t>
            </w:r>
          </w:p>
        </w:tc>
        <w:tc>
          <w:tcPr>
            <w:tcW w:w="700" w:type="dxa"/>
          </w:tcPr>
          <w:p w14:paraId="26389D01"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5</w:t>
            </w:r>
          </w:p>
        </w:tc>
        <w:tc>
          <w:tcPr>
            <w:tcW w:w="1200" w:type="dxa"/>
          </w:tcPr>
          <w:p w14:paraId="64EBFF76"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1152.0</w:t>
            </w:r>
          </w:p>
        </w:tc>
        <w:tc>
          <w:tcPr>
            <w:tcW w:w="1000" w:type="dxa"/>
          </w:tcPr>
          <w:p w14:paraId="4CB43260"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4.5</w:t>
            </w:r>
          </w:p>
        </w:tc>
        <w:tc>
          <w:tcPr>
            <w:tcW w:w="1000" w:type="dxa"/>
          </w:tcPr>
          <w:p w14:paraId="37FD64EB"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1000" w:type="dxa"/>
          </w:tcPr>
          <w:p w14:paraId="0F154F42"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1160</w:t>
            </w:r>
          </w:p>
        </w:tc>
        <w:tc>
          <w:tcPr>
            <w:tcW w:w="1560" w:type="dxa"/>
          </w:tcPr>
          <w:p w14:paraId="3F8E602F"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0.24</w:t>
            </w:r>
          </w:p>
        </w:tc>
      </w:tr>
    </w:tbl>
    <w:p w14:paraId="05D49A40" w14:textId="77777777" w:rsidR="00C32F27" w:rsidRDefault="00C32F27" w:rsidP="00F9110C">
      <w:pPr>
        <w:pStyle w:val="Heading2"/>
        <w:ind w:firstLine="0"/>
      </w:pPr>
      <w:r>
        <w:t>3.5. Convergence analysis</w:t>
      </w:r>
    </w:p>
    <w:p w14:paraId="5432CD68" w14:textId="63B6952F" w:rsidR="00B11527" w:rsidRPr="00B11527" w:rsidRDefault="00C32F27" w:rsidP="00B11527">
      <w:pPr>
        <w:rPr>
          <w:rFonts w:eastAsia="Arial"/>
        </w:rPr>
      </w:pPr>
      <w:r>
        <w:rPr>
          <w:rFonts w:eastAsia="Arial"/>
        </w:rPr>
        <w:t xml:space="preserve">Figure </w:t>
      </w:r>
      <w:r w:rsidR="00B11527" w:rsidRPr="00B11527">
        <w:t>9 shows the convergence curves for all seven TS variants using the same seed. All variants exhibit rapid initial convergence; typically it reaching near-optimal solutions within 50–100 iterations. The differences between variants become apparent in the later iterations, as strategies with aspiration and diversification continue to find improvements.</w:t>
      </w:r>
    </w:p>
    <w:p w14:paraId="2E27BC69" w14:textId="77777777" w:rsidR="00C32F27" w:rsidRDefault="00C32F27" w:rsidP="00FC3B37">
      <w:pPr>
        <w:spacing w:before="120" w:after="80"/>
        <w:ind w:firstLine="0"/>
        <w:jc w:val="center"/>
      </w:pPr>
      <w:r>
        <w:rPr>
          <w:noProof/>
        </w:rPr>
        <w:lastRenderedPageBreak/>
        <w:drawing>
          <wp:inline distT="0" distB="0" distL="0" distR="0" wp14:anchorId="6C6D8187" wp14:editId="400EF8ED">
            <wp:extent cx="5715000" cy="2857500"/>
            <wp:effectExtent l="0" t="0" r="0" b="0"/>
            <wp:docPr id="1689609738" name="fig9_convergence_all.png" descr="fig9_convergence_all.png" title="fig9_convergence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857500"/>
                    </a:xfrm>
                    <a:prstGeom prst="rect">
                      <a:avLst/>
                    </a:prstGeom>
                  </pic:spPr>
                </pic:pic>
              </a:graphicData>
            </a:graphic>
          </wp:inline>
        </w:drawing>
      </w:r>
    </w:p>
    <w:p w14:paraId="4573DD43" w14:textId="1E7B3ED5" w:rsidR="00C32F27" w:rsidRDefault="00C32F27" w:rsidP="00FC3B37">
      <w:pPr>
        <w:ind w:firstLine="0"/>
        <w:jc w:val="center"/>
        <w:rPr>
          <w:rFonts w:eastAsia="Arial"/>
        </w:rPr>
      </w:pPr>
      <w:r>
        <w:rPr>
          <w:rFonts w:eastAsia="Arial"/>
        </w:rPr>
        <w:t>Figure 9: Convergence gap across all TS variants</w:t>
      </w:r>
    </w:p>
    <w:p w14:paraId="58B5BEF7" w14:textId="77777777" w:rsidR="00FC3B37" w:rsidRDefault="00FC3B37" w:rsidP="00FC3B37">
      <w:pPr>
        <w:ind w:firstLine="0"/>
        <w:jc w:val="center"/>
      </w:pPr>
    </w:p>
    <w:p w14:paraId="08FC3A5F" w14:textId="77777777" w:rsidR="00C32F27" w:rsidRDefault="00C32F27" w:rsidP="00FC3B37">
      <w:pPr>
        <w:rPr>
          <w:rFonts w:eastAsia="Arial"/>
        </w:rPr>
      </w:pPr>
      <w:r>
        <w:rPr>
          <w:rFonts w:eastAsia="Arial"/>
        </w:rPr>
        <w:t>The log-scale representation makes the differences in convergence speed and final gap much clearer. While all variants reach near-optimal solutions quickly, the step-like pattern reveals when each variant finds improvements. The aspiration and restart variants show additional late-stage improvements that are invisible on a linear scale.</w:t>
      </w:r>
    </w:p>
    <w:p w14:paraId="512AD19D" w14:textId="77777777" w:rsidR="00FC3B37" w:rsidRDefault="00FC3B37" w:rsidP="00FC3B37"/>
    <w:p w14:paraId="7CE9C8BF" w14:textId="4F6590B3" w:rsidR="00C32F27" w:rsidRDefault="00C32F27" w:rsidP="00FC3B37">
      <w:pPr>
        <w:spacing w:before="120" w:after="80"/>
        <w:ind w:firstLine="0"/>
        <w:jc w:val="center"/>
        <w:rPr>
          <w:rFonts w:eastAsia="Arial"/>
        </w:rPr>
      </w:pPr>
      <w:r>
        <w:rPr>
          <w:noProof/>
        </w:rPr>
        <w:drawing>
          <wp:inline distT="0" distB="0" distL="0" distR="0" wp14:anchorId="197070B2" wp14:editId="09A012EA">
            <wp:extent cx="5905500" cy="2952750"/>
            <wp:effectExtent l="0" t="0" r="0" b="0"/>
            <wp:docPr id="409054460" name="fig10_convergence_subplots.png" descr="fig10_convergence_subplots.png" title="fig10_convergence_sub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952750"/>
                    </a:xfrm>
                    <a:prstGeom prst="rect">
                      <a:avLst/>
                    </a:prstGeom>
                  </pic:spPr>
                </pic:pic>
              </a:graphicData>
            </a:graphic>
          </wp:inline>
        </w:drawing>
      </w:r>
      <w:r>
        <w:rPr>
          <w:rFonts w:eastAsia="Arial"/>
        </w:rPr>
        <w:t>Figure 10: Convergence curves by experiment</w:t>
      </w:r>
      <w:r w:rsidR="000976C0">
        <w:rPr>
          <w:rFonts w:eastAsia="Arial"/>
        </w:rPr>
        <w:t xml:space="preserve"> for </w:t>
      </w:r>
      <w:r>
        <w:rPr>
          <w:rFonts w:eastAsia="Arial"/>
        </w:rPr>
        <w:t>all seeds</w:t>
      </w:r>
    </w:p>
    <w:p w14:paraId="7200B6A2" w14:textId="77777777" w:rsidR="00FC3B37" w:rsidRDefault="00FC3B37" w:rsidP="00FC3B37">
      <w:pPr>
        <w:spacing w:before="120" w:after="80"/>
        <w:ind w:firstLine="0"/>
        <w:jc w:val="center"/>
      </w:pPr>
    </w:p>
    <w:p w14:paraId="2FC73130" w14:textId="3BFB5826" w:rsidR="00C32F27" w:rsidRDefault="00C32F27" w:rsidP="00FB7A25">
      <w:r>
        <w:rPr>
          <w:rFonts w:eastAsia="Arial"/>
        </w:rPr>
        <w:t>Figure 10 presents the convergence behavior for all seeds within each experiment. This panel view reveals that seed sensitivity varies across variants</w:t>
      </w:r>
      <w:r w:rsidR="00D645D5">
        <w:rPr>
          <w:rFonts w:eastAsia="Arial"/>
        </w:rPr>
        <w:t>;</w:t>
      </w:r>
      <w:r>
        <w:rPr>
          <w:rFonts w:eastAsia="Arial"/>
        </w:rPr>
        <w:t xml:space="preserve"> the basic TS (E1) shows more </w:t>
      </w:r>
      <w:r>
        <w:rPr>
          <w:rFonts w:eastAsia="Arial"/>
        </w:rPr>
        <w:lastRenderedPageBreak/>
        <w:t>spread between seeds, while the aspiration-based variants (E5) show tighter clustering, indicating more consistent behavior regardless of starting point.</w:t>
      </w:r>
    </w:p>
    <w:p w14:paraId="07B6C433" w14:textId="77777777" w:rsidR="00C32F27" w:rsidRDefault="00C32F27" w:rsidP="000976C0">
      <w:pPr>
        <w:pStyle w:val="Heading2"/>
        <w:ind w:firstLine="0"/>
      </w:pPr>
      <w:r>
        <w:t xml:space="preserve">3.6. </w:t>
      </w:r>
      <w:r w:rsidRPr="000976C0">
        <w:t>Detailed</w:t>
      </w:r>
      <w:r>
        <w:t xml:space="preserve"> performance analysis</w:t>
      </w:r>
    </w:p>
    <w:p w14:paraId="09919021" w14:textId="04A9C486" w:rsidR="00C32F27" w:rsidRDefault="000976C0" w:rsidP="000976C0">
      <w:pPr>
        <w:pStyle w:val="Heading3"/>
        <w:ind w:firstLine="0"/>
      </w:pPr>
      <w:r>
        <w:t xml:space="preserve">3.6.1. </w:t>
      </w:r>
      <w:r w:rsidR="00C32F27">
        <w:t>Cost heatmap</w:t>
      </w:r>
    </w:p>
    <w:p w14:paraId="3052ECEC" w14:textId="7134595D" w:rsidR="00C32F27" w:rsidRDefault="00C32F27" w:rsidP="000976C0">
      <w:pPr>
        <w:rPr>
          <w:rFonts w:eastAsia="Arial"/>
        </w:rPr>
      </w:pPr>
      <w:r>
        <w:rPr>
          <w:rFonts w:eastAsia="Arial"/>
        </w:rPr>
        <w:t xml:space="preserve">Figure 11 presents a heatmap of best costs across every experiment–seed combination. Green cells indicate values at or near the optimal (1150), </w:t>
      </w:r>
      <w:r w:rsidR="00304FE3">
        <w:rPr>
          <w:rFonts w:eastAsia="Arial"/>
        </w:rPr>
        <w:t>and</w:t>
      </w:r>
      <w:r>
        <w:rPr>
          <w:rFonts w:eastAsia="Arial"/>
        </w:rPr>
        <w:t xml:space="preserve"> red cells indicate worse performance. The heatmap immediately reveals that seed 789 is consistently challenging across variants, while seeds 42 and 1024 tend to produce stronger results.</w:t>
      </w:r>
    </w:p>
    <w:p w14:paraId="5BA5EF04" w14:textId="77777777" w:rsidR="000976C0" w:rsidRDefault="000976C0" w:rsidP="000976C0"/>
    <w:p w14:paraId="36776687" w14:textId="77777777" w:rsidR="00141ED1" w:rsidRDefault="00C32F27" w:rsidP="00141ED1">
      <w:pPr>
        <w:spacing w:before="120" w:after="80"/>
        <w:ind w:firstLine="0"/>
        <w:jc w:val="center"/>
      </w:pPr>
      <w:r>
        <w:rPr>
          <w:noProof/>
        </w:rPr>
        <w:drawing>
          <wp:inline distT="0" distB="0" distL="0" distR="0" wp14:anchorId="5D0261F7" wp14:editId="3F751B18">
            <wp:extent cx="5334000" cy="2857500"/>
            <wp:effectExtent l="0" t="0" r="0" b="0"/>
            <wp:docPr id="680662367" name="fig11_heatmap_cost.png" descr="fig11_heatmap_cost.png" title="fig11_heatmap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857500"/>
                    </a:xfrm>
                    <a:prstGeom prst="rect">
                      <a:avLst/>
                    </a:prstGeom>
                  </pic:spPr>
                </pic:pic>
              </a:graphicData>
            </a:graphic>
          </wp:inline>
        </w:drawing>
      </w:r>
    </w:p>
    <w:p w14:paraId="619DFAC5" w14:textId="065CE9AB" w:rsidR="00C32F27" w:rsidRDefault="00C32F27" w:rsidP="00141ED1">
      <w:pPr>
        <w:spacing w:before="120" w:after="80"/>
        <w:ind w:firstLine="0"/>
        <w:jc w:val="center"/>
      </w:pPr>
      <w:r>
        <w:rPr>
          <w:rFonts w:eastAsia="Arial"/>
        </w:rPr>
        <w:t xml:space="preserve">Figure 11: Best cost heatmap </w:t>
      </w:r>
      <w:r w:rsidR="00141ED1">
        <w:rPr>
          <w:rFonts w:eastAsia="Arial"/>
        </w:rPr>
        <w:t>(</w:t>
      </w:r>
      <w:r>
        <w:rPr>
          <w:rFonts w:eastAsia="Arial"/>
        </w:rPr>
        <w:t xml:space="preserve">Experiment </w:t>
      </w:r>
      <w:r w:rsidR="00141ED1">
        <w:rPr>
          <w:rFonts w:eastAsia="Arial"/>
        </w:rPr>
        <w:t>vs.</w:t>
      </w:r>
      <w:r>
        <w:rPr>
          <w:rFonts w:eastAsia="Arial"/>
        </w:rPr>
        <w:t xml:space="preserve"> Seed</w:t>
      </w:r>
      <w:r w:rsidR="00141ED1">
        <w:rPr>
          <w:rFonts w:eastAsia="Arial"/>
        </w:rPr>
        <w:t>)</w:t>
      </w:r>
    </w:p>
    <w:p w14:paraId="04AA47E3" w14:textId="338A7DD5" w:rsidR="00C32F27" w:rsidRDefault="00141ED1" w:rsidP="00141ED1">
      <w:pPr>
        <w:pStyle w:val="Heading3"/>
        <w:ind w:firstLine="0"/>
      </w:pPr>
      <w:r>
        <w:t xml:space="preserve">3.6.2. </w:t>
      </w:r>
      <w:r w:rsidR="00C32F27">
        <w:t>Success rate</w:t>
      </w:r>
    </w:p>
    <w:p w14:paraId="13948DA9" w14:textId="77777777" w:rsidR="00C32F27" w:rsidRDefault="00C32F27" w:rsidP="00141ED1">
      <w:r>
        <w:rPr>
          <w:rFonts w:eastAsia="Arial"/>
        </w:rPr>
        <w:t>Figure 12 shows the percentage of runs in each experiment that reached the known global optimum of 1150. The large tabu size (E3) and the restart diversification (E7) achieved the highest success rates at 80%, while the small tabu size (E2) never reached the optimum.</w:t>
      </w:r>
    </w:p>
    <w:p w14:paraId="25358616" w14:textId="77777777" w:rsidR="00141ED1" w:rsidRDefault="00C32F27" w:rsidP="00141ED1">
      <w:pPr>
        <w:spacing w:before="120" w:after="80"/>
        <w:ind w:firstLine="0"/>
        <w:jc w:val="center"/>
      </w:pPr>
      <w:r>
        <w:rPr>
          <w:noProof/>
        </w:rPr>
        <w:lastRenderedPageBreak/>
        <w:drawing>
          <wp:inline distT="0" distB="0" distL="0" distR="0" wp14:anchorId="0A9D43CF" wp14:editId="4D6E50D2">
            <wp:extent cx="4317357" cy="2318581"/>
            <wp:effectExtent l="0" t="0" r="1270" b="5715"/>
            <wp:docPr id="742461322" name="fig12_optimal_rate.png" descr="fig12_optimal_rate.png" title="fig12_optimal_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36621" cy="2328926"/>
                    </a:xfrm>
                    <a:prstGeom prst="rect">
                      <a:avLst/>
                    </a:prstGeom>
                  </pic:spPr>
                </pic:pic>
              </a:graphicData>
            </a:graphic>
          </wp:inline>
        </w:drawing>
      </w:r>
    </w:p>
    <w:p w14:paraId="5A3F6F76" w14:textId="206386C2" w:rsidR="00C32F27" w:rsidRDefault="00C32F27" w:rsidP="00141ED1">
      <w:pPr>
        <w:spacing w:before="120" w:after="80"/>
        <w:ind w:firstLine="0"/>
        <w:jc w:val="center"/>
      </w:pPr>
      <w:r>
        <w:rPr>
          <w:rFonts w:eastAsia="Arial"/>
        </w:rPr>
        <w:t>Figure 12: Percentage of runs reaching the global optimum by experiment</w:t>
      </w:r>
    </w:p>
    <w:p w14:paraId="0903D4FF" w14:textId="77777777" w:rsidR="00141ED1" w:rsidRDefault="00141ED1" w:rsidP="00C32F27">
      <w:pPr>
        <w:spacing w:before="200" w:after="160"/>
        <w:rPr>
          <w:rFonts w:ascii="Arial" w:eastAsia="Arial" w:hAnsi="Arial" w:cs="Arial"/>
          <w:b/>
          <w:bCs/>
          <w:i/>
          <w:iCs/>
        </w:rPr>
      </w:pPr>
    </w:p>
    <w:p w14:paraId="4EA3DF4D" w14:textId="09F1754D" w:rsidR="00C32F27" w:rsidRDefault="00141ED1" w:rsidP="00141ED1">
      <w:pPr>
        <w:pStyle w:val="Heading3"/>
        <w:ind w:firstLine="0"/>
      </w:pPr>
      <w:r>
        <w:t xml:space="preserve">3.6.3. </w:t>
      </w:r>
      <w:r w:rsidR="00C32F27">
        <w:t>Mean cost with standard deviation</w:t>
      </w:r>
    </w:p>
    <w:p w14:paraId="7FBA7A37" w14:textId="77777777" w:rsidR="00C32F27" w:rsidRDefault="00C32F27" w:rsidP="00141ED1">
      <w:pPr>
        <w:spacing w:before="120" w:after="80"/>
        <w:ind w:firstLine="0"/>
        <w:jc w:val="center"/>
      </w:pPr>
      <w:r>
        <w:rPr>
          <w:noProof/>
        </w:rPr>
        <w:drawing>
          <wp:inline distT="0" distB="0" distL="0" distR="0" wp14:anchorId="65A501DE" wp14:editId="62CA49D9">
            <wp:extent cx="4453360" cy="2309150"/>
            <wp:effectExtent l="0" t="0" r="4445" b="2540"/>
            <wp:docPr id="1114313940" name="fig14_mean_std_bar.png" descr="fig14_mean_std_bar.png" title="fig14_mean_std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15879" cy="2341567"/>
                    </a:xfrm>
                    <a:prstGeom prst="rect">
                      <a:avLst/>
                    </a:prstGeom>
                  </pic:spPr>
                </pic:pic>
              </a:graphicData>
            </a:graphic>
          </wp:inline>
        </w:drawing>
      </w:r>
    </w:p>
    <w:p w14:paraId="7E07B04C" w14:textId="6E1E6C7E" w:rsidR="00141ED1" w:rsidRDefault="00C32F27" w:rsidP="000572E1">
      <w:pPr>
        <w:ind w:firstLine="0"/>
        <w:jc w:val="center"/>
      </w:pPr>
      <w:r>
        <w:rPr>
          <w:rFonts w:eastAsia="Arial"/>
        </w:rPr>
        <w:t>Figure 13: Mean best cost with standard deviation by experiment</w:t>
      </w:r>
    </w:p>
    <w:p w14:paraId="2ED1E854" w14:textId="77777777" w:rsidR="000572E1" w:rsidRPr="000572E1" w:rsidRDefault="000572E1" w:rsidP="000572E1">
      <w:pPr>
        <w:ind w:firstLine="0"/>
        <w:jc w:val="center"/>
      </w:pPr>
    </w:p>
    <w:p w14:paraId="1383F7F2" w14:textId="2EA05BAB" w:rsidR="00C32F27" w:rsidRDefault="00C32F27" w:rsidP="00141ED1">
      <w:r>
        <w:rPr>
          <w:rFonts w:eastAsia="Arial"/>
        </w:rPr>
        <w:t xml:space="preserve">The error bar chart highlights that the aspiration criterion (E5) achieves both the lowest mean cost and the smallest standard deviation, </w:t>
      </w:r>
      <w:r w:rsidR="003C54DF">
        <w:rPr>
          <w:rFonts w:eastAsia="Arial"/>
        </w:rPr>
        <w:t xml:space="preserve">which </w:t>
      </w:r>
      <w:r>
        <w:rPr>
          <w:rFonts w:eastAsia="Arial"/>
        </w:rPr>
        <w:t>making it the most consistent variant. In contrast, the small tabu size (E2) has the highest mean and largest variance</w:t>
      </w:r>
      <w:r w:rsidR="003C54DF">
        <w:rPr>
          <w:rFonts w:eastAsia="Arial"/>
        </w:rPr>
        <w:t xml:space="preserve">. This </w:t>
      </w:r>
      <w:r>
        <w:rPr>
          <w:rFonts w:eastAsia="Arial"/>
        </w:rPr>
        <w:t>confirming that insufficient restriction leads to erratic performance.</w:t>
      </w:r>
    </w:p>
    <w:p w14:paraId="48CBC20D" w14:textId="532A3680" w:rsidR="00C32F27" w:rsidRDefault="000572E1" w:rsidP="000572E1">
      <w:pPr>
        <w:pStyle w:val="Heading3"/>
        <w:ind w:firstLine="0"/>
      </w:pPr>
      <w:r>
        <w:lastRenderedPageBreak/>
        <w:t xml:space="preserve">3.6.4. </w:t>
      </w:r>
      <w:r w:rsidR="00C32F27">
        <w:t>Runtime vs. cost tradeoff</w:t>
      </w:r>
    </w:p>
    <w:p w14:paraId="5BEFBE31" w14:textId="77777777" w:rsidR="00661200" w:rsidRDefault="00C32F27" w:rsidP="00661200">
      <w:pPr>
        <w:spacing w:before="120" w:after="80"/>
        <w:ind w:firstLine="0"/>
        <w:jc w:val="center"/>
      </w:pPr>
      <w:r>
        <w:rPr>
          <w:noProof/>
        </w:rPr>
        <w:drawing>
          <wp:inline distT="0" distB="0" distL="0" distR="0" wp14:anchorId="38509A84" wp14:editId="2B4FCC6B">
            <wp:extent cx="3877037" cy="2558844"/>
            <wp:effectExtent l="0" t="0" r="0" b="0"/>
            <wp:docPr id="1950948656" name="fig13_runtime_vs_cost.png" descr="fig13_runtime_vs_cost.png" title="fig13_runtime_vs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88853" cy="2566642"/>
                    </a:xfrm>
                    <a:prstGeom prst="rect">
                      <a:avLst/>
                    </a:prstGeom>
                  </pic:spPr>
                </pic:pic>
              </a:graphicData>
            </a:graphic>
          </wp:inline>
        </w:drawing>
      </w:r>
    </w:p>
    <w:p w14:paraId="748FE489" w14:textId="57A7D052" w:rsidR="00C32F27" w:rsidRDefault="00C32F27" w:rsidP="00661200">
      <w:pPr>
        <w:spacing w:before="120" w:after="80"/>
        <w:ind w:firstLine="0"/>
        <w:jc w:val="center"/>
      </w:pPr>
      <w:r>
        <w:rPr>
          <w:rFonts w:eastAsia="Arial"/>
        </w:rPr>
        <w:t>Figure 14: Runtime vs. best cost across all 35 runs</w:t>
      </w:r>
    </w:p>
    <w:p w14:paraId="12F461E9" w14:textId="77777777" w:rsidR="00661200" w:rsidRDefault="00661200" w:rsidP="00661200">
      <w:pPr>
        <w:rPr>
          <w:rFonts w:eastAsia="Arial"/>
        </w:rPr>
      </w:pPr>
    </w:p>
    <w:p w14:paraId="4F3F51EE" w14:textId="3B1AB5F0" w:rsidR="00C32F27" w:rsidRDefault="00C32F27" w:rsidP="00661200">
      <w:r>
        <w:rPr>
          <w:rFonts w:eastAsia="Arial"/>
        </w:rPr>
        <w:t xml:space="preserve">Figure 14 reveals the runtime–quality tradeoff. The partial neighborhood (E6) is the fastest variant (approximately 0.13s) because it evaluates only half the neighbors per iteration, yet it still achieves competitive costs. The aspiration variant (E5) has higher runtime variance because the aspiration check adds overhead proportional to how often tabu moves are overridden. Overall, all variants complete in under 1.3 seconds, </w:t>
      </w:r>
      <w:r w:rsidR="000F16C7">
        <w:rPr>
          <w:rFonts w:eastAsia="Arial"/>
        </w:rPr>
        <w:t xml:space="preserve">which </w:t>
      </w:r>
      <w:r>
        <w:rPr>
          <w:rFonts w:eastAsia="Arial"/>
        </w:rPr>
        <w:t>demonstrating that tabu search is computationally efficient for this problem size.</w:t>
      </w:r>
    </w:p>
    <w:p w14:paraId="4B370288" w14:textId="7E81EAC5" w:rsidR="00C32F27" w:rsidRDefault="004F14FB" w:rsidP="004F14FB">
      <w:pPr>
        <w:pStyle w:val="Heading3"/>
        <w:ind w:firstLine="0"/>
      </w:pPr>
      <w:r>
        <w:t xml:space="preserve">3.6.5. </w:t>
      </w:r>
      <w:r w:rsidR="00C32F27">
        <w:t>Statistical tests</w:t>
      </w:r>
    </w:p>
    <w:p w14:paraId="18690AE7" w14:textId="66857B69" w:rsidR="00C32F27" w:rsidRDefault="00C32F27" w:rsidP="004F14FB">
      <w:r>
        <w:rPr>
          <w:rFonts w:eastAsia="Arial"/>
        </w:rPr>
        <w:t>A one-way ANOVA test was performed across all seven experiments to determine whether the differences in mean best cost are statistically significant. The result was F = 0.9006 with p = 0.508, indicating that the differences are not statistically significant at the 0.05 level. This is partly explained by the small sample size (5 seeds per experiment) and the fact that the algorithm performs very well overall</w:t>
      </w:r>
      <w:r w:rsidR="000F16C7">
        <w:rPr>
          <w:rFonts w:eastAsia="Arial"/>
        </w:rPr>
        <w:t>;</w:t>
      </w:r>
      <w:r>
        <w:rPr>
          <w:rFonts w:eastAsia="Arial"/>
        </w:rPr>
        <w:t xml:space="preserve"> most variants are within a few points of the optimum.</w:t>
      </w:r>
    </w:p>
    <w:p w14:paraId="10D3FE30" w14:textId="77777777" w:rsidR="00C32F27" w:rsidRDefault="00C32F27" w:rsidP="004F14FB">
      <w:r>
        <w:rPr>
          <w:rFonts w:eastAsia="Arial"/>
        </w:rPr>
        <w:t>Pairwise t-tests were also conducted for key comparisons. None reached significance at p &lt; 0.05, though the Basic vs. Aspiration comparison (p = 0.447) and Small vs. Large tabu (p = 0.366) showed the strongest trends. With larger sample sizes, these differences would likely become significant.</w:t>
      </w:r>
    </w:p>
    <w:p w14:paraId="2FCB28BE" w14:textId="77777777" w:rsidR="00C32F27" w:rsidRDefault="00C32F27" w:rsidP="00C32F27">
      <w:r>
        <w:br w:type="page"/>
      </w:r>
    </w:p>
    <w:p w14:paraId="1FE6C86F" w14:textId="77777777" w:rsidR="00C32F27" w:rsidRDefault="00C32F27" w:rsidP="002E1799">
      <w:pPr>
        <w:pStyle w:val="Heading2"/>
        <w:ind w:firstLine="0"/>
      </w:pPr>
      <w:r>
        <w:lastRenderedPageBreak/>
        <w:t>3.7. Best solution across all 35 runs</w:t>
      </w:r>
    </w:p>
    <w:p w14:paraId="73A401C5" w14:textId="1D52B9D0" w:rsidR="00C32F27" w:rsidRDefault="00C32F27" w:rsidP="002E1799">
      <w:r>
        <w:rPr>
          <w:rFonts w:eastAsia="Arial"/>
        </w:rPr>
        <w:t xml:space="preserve">The best solution across all 35 runs achieved the global optimum cost of 1150, found in Experiment E1 with seed 42. The optimal permutation assigns each of the 15 departments to a location such that the total flow </w:t>
      </w:r>
      <w:r w:rsidR="00CB7201">
        <w:rPr>
          <w:rFonts w:eastAsia="Arial"/>
        </w:rPr>
        <w:t>*</w:t>
      </w:r>
      <w:r>
        <w:rPr>
          <w:rFonts w:eastAsia="Arial"/>
        </w:rPr>
        <w:t xml:space="preserve"> distance cost is minimized to 1150. Multiple runs across different experiments reached this optimal, demonstrating the effectiveness of tabu search on this problem instance.</w:t>
      </w:r>
    </w:p>
    <w:p w14:paraId="75E4CC4A" w14:textId="1D9C0A28" w:rsidR="00C32F27" w:rsidRDefault="00C32F27" w:rsidP="002E1799">
      <w:r>
        <w:rPr>
          <w:rFonts w:eastAsia="Arial"/>
        </w:rPr>
        <w:t>Figure 15 shows the physical layout of the best solution on the 3</w:t>
      </w:r>
      <w:r w:rsidR="00F90DB4">
        <w:rPr>
          <w:rFonts w:eastAsia="Arial"/>
        </w:rPr>
        <w:t>*</w:t>
      </w:r>
      <w:r>
        <w:rPr>
          <w:rFonts w:eastAsia="Arial"/>
        </w:rPr>
        <w:t xml:space="preserve">5 grid. Each cell shows which department is assigned to that location. The optimal arrangement places departments with high mutual flow close together, </w:t>
      </w:r>
      <w:r w:rsidR="00F90DB4">
        <w:rPr>
          <w:rFonts w:eastAsia="Arial"/>
        </w:rPr>
        <w:t xml:space="preserve">which </w:t>
      </w:r>
      <w:r>
        <w:rPr>
          <w:rFonts w:eastAsia="Arial"/>
        </w:rPr>
        <w:t xml:space="preserve">minimizing the total flow </w:t>
      </w:r>
      <w:r w:rsidR="00F90DB4">
        <w:rPr>
          <w:rFonts w:eastAsia="Arial"/>
        </w:rPr>
        <w:t>*</w:t>
      </w:r>
      <w:r>
        <w:rPr>
          <w:rFonts w:eastAsia="Arial"/>
        </w:rPr>
        <w:t xml:space="preserve"> distance cost.</w:t>
      </w:r>
    </w:p>
    <w:p w14:paraId="0676B24E" w14:textId="77777777" w:rsidR="006778BD" w:rsidRDefault="00C32F27" w:rsidP="006778BD">
      <w:pPr>
        <w:spacing w:before="120" w:after="80"/>
        <w:ind w:firstLine="0"/>
        <w:jc w:val="center"/>
      </w:pPr>
      <w:r>
        <w:rPr>
          <w:noProof/>
        </w:rPr>
        <w:drawing>
          <wp:inline distT="0" distB="0" distL="0" distR="0" wp14:anchorId="6A2C23D8" wp14:editId="3A67F2D4">
            <wp:extent cx="4286250" cy="2667000"/>
            <wp:effectExtent l="0" t="0" r="0" b="0"/>
            <wp:docPr id="210299969" name="fig15_grid_layout.png" descr="fig15_grid_layout.png" title="fig15_grid_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86250" cy="2667000"/>
                    </a:xfrm>
                    <a:prstGeom prst="rect">
                      <a:avLst/>
                    </a:prstGeom>
                  </pic:spPr>
                </pic:pic>
              </a:graphicData>
            </a:graphic>
          </wp:inline>
        </w:drawing>
      </w:r>
    </w:p>
    <w:p w14:paraId="2A09DE62" w14:textId="5FE4F6BF" w:rsidR="00C32F27" w:rsidRDefault="00C32F27" w:rsidP="00F93755">
      <w:pPr>
        <w:spacing w:before="120" w:after="80"/>
        <w:ind w:firstLine="0"/>
        <w:jc w:val="center"/>
      </w:pPr>
      <w:r>
        <w:rPr>
          <w:rFonts w:eastAsia="Arial"/>
        </w:rPr>
        <w:t>Figure 15: Best solution layout on the 3×5 grid (Cost = 1150)</w:t>
      </w:r>
    </w:p>
    <w:p w14:paraId="57A50BEC" w14:textId="77777777" w:rsidR="00C32F27" w:rsidRDefault="00C32F27" w:rsidP="00F93755">
      <w:pPr>
        <w:pStyle w:val="Heading1"/>
        <w:ind w:firstLine="0"/>
      </w:pPr>
      <w:r>
        <w:t xml:space="preserve">4. </w:t>
      </w:r>
      <w:r w:rsidRPr="00F93755">
        <w:t>Conclusion</w:t>
      </w:r>
    </w:p>
    <w:p w14:paraId="71C75105" w14:textId="5EA7674C" w:rsidR="00C32F27" w:rsidRPr="008951DC" w:rsidRDefault="003B275E" w:rsidP="008951DC">
      <w:pPr>
        <w:rPr>
          <w:rFonts w:eastAsia="Arial"/>
        </w:rPr>
      </w:pPr>
      <w:r>
        <w:rPr>
          <w:rFonts w:eastAsia="Arial"/>
        </w:rPr>
        <w:t>In t</w:t>
      </w:r>
      <w:r w:rsidR="00C32F27">
        <w:rPr>
          <w:rFonts w:eastAsia="Arial"/>
        </w:rPr>
        <w:t>his project</w:t>
      </w:r>
      <w:r>
        <w:rPr>
          <w:rFonts w:eastAsia="Arial"/>
        </w:rPr>
        <w:t xml:space="preserve"> I</w:t>
      </w:r>
      <w:r w:rsidR="00C32F27">
        <w:rPr>
          <w:rFonts w:eastAsia="Arial"/>
        </w:rPr>
        <w:t xml:space="preserve"> applied tabu search to minimize the 15-department </w:t>
      </w:r>
      <w:r>
        <w:rPr>
          <w:rFonts w:eastAsia="Arial"/>
        </w:rPr>
        <w:t>QAP</w:t>
      </w:r>
      <w:r w:rsidR="008951DC">
        <w:rPr>
          <w:rFonts w:eastAsia="Arial"/>
        </w:rPr>
        <w:t xml:space="preserve"> </w:t>
      </w:r>
      <w:r>
        <w:rPr>
          <w:rFonts w:eastAsia="Arial"/>
        </w:rPr>
        <w:t>problem</w:t>
      </w:r>
      <w:r w:rsidR="008951DC">
        <w:rPr>
          <w:rFonts w:eastAsia="Arial"/>
        </w:rPr>
        <w:t xml:space="preserve">. I conducted </w:t>
      </w:r>
      <w:r w:rsidR="00C32F27">
        <w:rPr>
          <w:rFonts w:eastAsia="Arial"/>
        </w:rPr>
        <w:t>35 systematic runs across seven progressive algorithm variants. The results demonstrate that tabu search is highly effective for this combinatorial optimization problem, with multiple runs reaching the known global optimum of 1150.</w:t>
      </w:r>
    </w:p>
    <w:p w14:paraId="067C296D" w14:textId="04AFF2E9" w:rsidR="00C32F27" w:rsidRDefault="00C32F27" w:rsidP="00F93755">
      <w:r>
        <w:rPr>
          <w:rFonts w:eastAsia="Arial"/>
        </w:rPr>
        <w:t>The key findings are as follows. First, the basic canonical tabu search already performs well on this problem, reaching the optimum in 3 out of 5 seeds with a tabu list size of 10. Second, the tabu list size has a moderate effect</w:t>
      </w:r>
      <w:r w:rsidR="002F4D35">
        <w:rPr>
          <w:rFonts w:eastAsia="Arial"/>
        </w:rPr>
        <w:t xml:space="preserve">; meaning that </w:t>
      </w:r>
      <w:r>
        <w:rPr>
          <w:rFonts w:eastAsia="Arial"/>
        </w:rPr>
        <w:t xml:space="preserve">a larger tabu list (t=15) performed best among fixed sizes, while the smaller list (t=5) was most susceptible to cycling. Third, the aspiration criterion improved consistency by allowing the algorithm to override tabu restrictions for genuinely superior solutions. Fourth, partial neighborhood exploration reduces computation time but introduces variance. Fifth, random restart diversification is the most effective mechanism for </w:t>
      </w:r>
      <w:r w:rsidR="009F6B87">
        <w:rPr>
          <w:rFonts w:eastAsia="Arial"/>
        </w:rPr>
        <w:t>run away from</w:t>
      </w:r>
      <w:r>
        <w:rPr>
          <w:rFonts w:eastAsia="Arial"/>
        </w:rPr>
        <w:t xml:space="preserve"> local optima.</w:t>
      </w:r>
    </w:p>
    <w:p w14:paraId="644DF0C5" w14:textId="484BE006" w:rsidR="00C32F27" w:rsidRDefault="00ED56BA" w:rsidP="00F93755">
      <w:r>
        <w:rPr>
          <w:rFonts w:eastAsia="Arial"/>
        </w:rPr>
        <w:t>In total I think</w:t>
      </w:r>
      <w:r w:rsidR="00C32F27">
        <w:rPr>
          <w:rFonts w:eastAsia="Arial"/>
        </w:rPr>
        <w:t xml:space="preserve">, the results </w:t>
      </w:r>
      <w:r>
        <w:rPr>
          <w:rFonts w:eastAsia="Arial"/>
        </w:rPr>
        <w:t>told us that</w:t>
      </w:r>
      <w:r w:rsidR="00C32F27">
        <w:rPr>
          <w:rFonts w:eastAsia="Arial"/>
        </w:rPr>
        <w:t xml:space="preserve"> tabu search as an effective method for combinatorial optimization problems with well-defined neighborhood structures like the QAP.</w:t>
      </w:r>
    </w:p>
    <w:p w14:paraId="4B74FA19" w14:textId="48D42AAF" w:rsidR="005F0AF3" w:rsidRPr="00515F7E" w:rsidRDefault="00C32F27" w:rsidP="00515F7E">
      <w:pPr>
        <w:pStyle w:val="Heading1"/>
        <w:ind w:firstLine="0"/>
      </w:pPr>
      <w:r>
        <w:lastRenderedPageBreak/>
        <w:t xml:space="preserve">5. </w:t>
      </w:r>
      <w:r w:rsidR="00B31EFD">
        <w:t xml:space="preserve">Data </w:t>
      </w:r>
      <w:r w:rsidR="008A3620">
        <w:t>Availability</w:t>
      </w:r>
    </w:p>
    <w:p w14:paraId="332A2871" w14:textId="77777777" w:rsidR="005F0AF3" w:rsidRPr="00EE3E55" w:rsidRDefault="005F0AF3" w:rsidP="005F0AF3">
      <w:pPr>
        <w:rPr>
          <w:color w:val="000000" w:themeColor="text1"/>
        </w:rPr>
      </w:pPr>
      <w:r w:rsidRPr="0068267F">
        <w:rPr>
          <w:color w:val="000000" w:themeColor="text1"/>
        </w:rPr>
        <w:t>The Python codes used for this project are shared in GoogleColab, which is an online, free-access, and reproducible platform, as follows:</w:t>
      </w:r>
    </w:p>
    <w:p w14:paraId="735E3F5B" w14:textId="77777777" w:rsidR="005F0AF3" w:rsidRDefault="005F0AF3" w:rsidP="005F0AF3"/>
    <w:p w14:paraId="0E59997A" w14:textId="2845AAB0" w:rsidR="005F0AF3" w:rsidRDefault="005F0AF3" w:rsidP="00515F7E">
      <w:pPr>
        <w:jc w:val="center"/>
      </w:pPr>
      <w:hyperlink r:id="rId23" w:history="1">
        <w:r w:rsidRPr="004654A6">
          <w:rPr>
            <w:rStyle w:val="Hyperlink"/>
          </w:rPr>
          <w:t>Jupyter notebook Evolutionary Strategies.ipynb</w:t>
        </w:r>
      </w:hyperlink>
    </w:p>
    <w:p w14:paraId="0E09AB78" w14:textId="77777777" w:rsidR="00515F7E" w:rsidRPr="00515F7E" w:rsidRDefault="00515F7E" w:rsidP="00515F7E">
      <w:pPr>
        <w:jc w:val="center"/>
      </w:pPr>
    </w:p>
    <w:p w14:paraId="1E61A09C" w14:textId="77777777" w:rsidR="005F0AF3" w:rsidRPr="0068267F" w:rsidRDefault="005F0AF3" w:rsidP="005F0AF3">
      <w:pPr>
        <w:rPr>
          <w:color w:val="000000" w:themeColor="text1"/>
        </w:rPr>
      </w:pPr>
      <w:r w:rsidRPr="0068267F">
        <w:rPr>
          <w:color w:val="000000" w:themeColor="text1"/>
        </w:rPr>
        <w:t>Also, I created a GitHub repository to publish this report and codes publicly available for anyone interested to use.</w:t>
      </w:r>
    </w:p>
    <w:p w14:paraId="225B4F80" w14:textId="77777777" w:rsidR="005F0AF3" w:rsidRPr="0068267F" w:rsidRDefault="005F0AF3" w:rsidP="005F0AF3">
      <w:pPr>
        <w:jc w:val="center"/>
        <w:rPr>
          <w:color w:val="000000" w:themeColor="text1"/>
        </w:rPr>
      </w:pPr>
      <w:r w:rsidRPr="0068267F">
        <w:rPr>
          <w:color w:val="000000" w:themeColor="text1"/>
        </w:rPr>
        <w:t xml:space="preserve"> </w:t>
      </w:r>
    </w:p>
    <w:p w14:paraId="56DEF8B2" w14:textId="319F0360" w:rsidR="008A3620" w:rsidRPr="00515F7E" w:rsidRDefault="005F0AF3" w:rsidP="00515F7E">
      <w:pPr>
        <w:jc w:val="center"/>
        <w:rPr>
          <w:color w:val="000000" w:themeColor="text1"/>
        </w:rPr>
      </w:pPr>
      <w:hyperlink r:id="rId24" w:history="1">
        <w:r w:rsidRPr="002018F8">
          <w:rPr>
            <w:rStyle w:val="Hyperlink"/>
          </w:rPr>
          <w:t>Git</w:t>
        </w:r>
        <w:r w:rsidRPr="002018F8">
          <w:rPr>
            <w:rStyle w:val="Hyperlink"/>
          </w:rPr>
          <w:t>H</w:t>
        </w:r>
        <w:r w:rsidRPr="002018F8">
          <w:rPr>
            <w:rStyle w:val="Hyperlink"/>
          </w:rPr>
          <w:t>ub</w:t>
        </w:r>
      </w:hyperlink>
    </w:p>
    <w:p w14:paraId="3ED07CEB" w14:textId="77777777" w:rsidR="002F0055" w:rsidRDefault="002F0055" w:rsidP="002F0055">
      <w:pPr>
        <w:pStyle w:val="Heading1"/>
        <w:ind w:firstLine="0"/>
      </w:pPr>
      <w:r>
        <w:t>AI Statement</w:t>
      </w:r>
    </w:p>
    <w:p w14:paraId="5F55247A" w14:textId="33AE9810" w:rsidR="002F0055" w:rsidRPr="009A2013" w:rsidRDefault="002F0055" w:rsidP="002F0055">
      <w:r w:rsidRPr="00270B5D">
        <w:t>Grammarly and ChatGPT were used only for grammar correction and to improve the clarity of the text I wrote while I personally conducted all analysis, coding, and results.</w:t>
      </w:r>
    </w:p>
    <w:p w14:paraId="330C8692" w14:textId="77777777" w:rsidR="008A3620" w:rsidRDefault="008A3620" w:rsidP="002F0055">
      <w:pPr>
        <w:ind w:firstLine="0"/>
      </w:pPr>
    </w:p>
    <w:p w14:paraId="0F9AFB8E" w14:textId="77777777" w:rsidR="00515F7E" w:rsidRDefault="00515F7E" w:rsidP="002F0055">
      <w:pPr>
        <w:ind w:firstLine="0"/>
      </w:pPr>
    </w:p>
    <w:p w14:paraId="747084EB" w14:textId="77777777" w:rsidR="00515F7E" w:rsidRDefault="00515F7E" w:rsidP="002F0055">
      <w:pPr>
        <w:ind w:firstLine="0"/>
      </w:pPr>
    </w:p>
    <w:p w14:paraId="1D155E28" w14:textId="77777777" w:rsidR="00515F7E" w:rsidRDefault="00515F7E" w:rsidP="002F0055">
      <w:pPr>
        <w:ind w:firstLine="0"/>
      </w:pPr>
    </w:p>
    <w:p w14:paraId="75A733F0" w14:textId="77777777" w:rsidR="00515F7E" w:rsidRDefault="00515F7E" w:rsidP="002F0055">
      <w:pPr>
        <w:ind w:firstLine="0"/>
      </w:pPr>
    </w:p>
    <w:p w14:paraId="42160145" w14:textId="77777777" w:rsidR="00C32F27" w:rsidRDefault="00C32F27" w:rsidP="00F93755">
      <w:pPr>
        <w:pStyle w:val="Heading1"/>
        <w:ind w:firstLine="0"/>
      </w:pPr>
      <w:r w:rsidRPr="00F93755">
        <w:t>References</w:t>
      </w:r>
    </w:p>
    <w:p w14:paraId="2E4F49F8" w14:textId="77777777" w:rsidR="00FA51DE" w:rsidRPr="00BA61B9" w:rsidRDefault="00FA51DE" w:rsidP="00FA51DE">
      <w:pPr>
        <w:pStyle w:val="ListParagraph"/>
        <w:numPr>
          <w:ilvl w:val="0"/>
          <w:numId w:val="13"/>
        </w:numPr>
        <w:rPr>
          <w:rFonts w:ascii="Times New Roman" w:hAnsi="Times New Roman" w:cs="Times New Roman"/>
          <w:szCs w:val="24"/>
        </w:rPr>
      </w:pPr>
      <w:r w:rsidRPr="00BA61B9">
        <w:rPr>
          <w:rFonts w:ascii="Times New Roman" w:eastAsia="Arial" w:hAnsi="Times New Roman" w:cs="Times New Roman"/>
          <w:szCs w:val="24"/>
        </w:rPr>
        <w:t xml:space="preserve">Glover, F. (1989). Tabu search—Part I. </w:t>
      </w:r>
      <w:r w:rsidRPr="00BA61B9">
        <w:rPr>
          <w:rFonts w:ascii="Times New Roman" w:eastAsia="Arial" w:hAnsi="Times New Roman" w:cs="Times New Roman"/>
          <w:i/>
          <w:iCs/>
          <w:szCs w:val="24"/>
        </w:rPr>
        <w:t>ORSA Journal on Computing, 1</w:t>
      </w:r>
      <w:r w:rsidRPr="00BA61B9">
        <w:rPr>
          <w:rFonts w:ascii="Times New Roman" w:eastAsia="Arial" w:hAnsi="Times New Roman" w:cs="Times New Roman"/>
          <w:szCs w:val="24"/>
        </w:rPr>
        <w:t xml:space="preserve">(3), 190–206. </w:t>
      </w:r>
      <w:hyperlink r:id="rId25" w:history="1">
        <w:r w:rsidRPr="00BA61B9">
          <w:rPr>
            <w:rFonts w:ascii="Times New Roman" w:hAnsi="Times New Roman" w:cs="Times New Roman"/>
            <w:color w:val="003896"/>
            <w:szCs w:val="24"/>
            <w:shd w:val="clear" w:color="auto" w:fill="FFFFFF"/>
          </w:rPr>
          <w:t>https://doi.org/10.1287/ijoc.1.3.190</w:t>
        </w:r>
      </w:hyperlink>
    </w:p>
    <w:p w14:paraId="32D56C76" w14:textId="77777777" w:rsidR="00FA51DE" w:rsidRPr="00BA61B9" w:rsidRDefault="00FA51DE" w:rsidP="00FA51DE">
      <w:pPr>
        <w:pStyle w:val="ListParagraph"/>
        <w:numPr>
          <w:ilvl w:val="0"/>
          <w:numId w:val="13"/>
        </w:numPr>
        <w:rPr>
          <w:rFonts w:ascii="Times New Roman" w:hAnsi="Times New Roman" w:cs="Times New Roman"/>
          <w:szCs w:val="24"/>
        </w:rPr>
      </w:pPr>
      <w:r w:rsidRPr="00BA61B9">
        <w:rPr>
          <w:rFonts w:ascii="Times New Roman" w:eastAsia="Arial" w:hAnsi="Times New Roman" w:cs="Times New Roman"/>
          <w:szCs w:val="24"/>
        </w:rPr>
        <w:t xml:space="preserve">Glover, F. (1990). Tabu search—Part II. </w:t>
      </w:r>
      <w:r w:rsidRPr="00BA61B9">
        <w:rPr>
          <w:rFonts w:ascii="Times New Roman" w:eastAsia="Arial" w:hAnsi="Times New Roman" w:cs="Times New Roman"/>
          <w:i/>
          <w:iCs/>
          <w:szCs w:val="24"/>
        </w:rPr>
        <w:t>ORSA Journal on Computing, 2</w:t>
      </w:r>
      <w:r w:rsidRPr="00BA61B9">
        <w:rPr>
          <w:rFonts w:ascii="Times New Roman" w:eastAsia="Arial" w:hAnsi="Times New Roman" w:cs="Times New Roman"/>
          <w:szCs w:val="24"/>
        </w:rPr>
        <w:t xml:space="preserve">(1), 4–32. </w:t>
      </w:r>
      <w:hyperlink r:id="rId26" w:history="1">
        <w:r w:rsidRPr="00BA61B9">
          <w:rPr>
            <w:rFonts w:ascii="Times New Roman" w:hAnsi="Times New Roman" w:cs="Times New Roman"/>
            <w:color w:val="003896"/>
            <w:szCs w:val="24"/>
            <w:shd w:val="clear" w:color="auto" w:fill="FFFFFF"/>
          </w:rPr>
          <w:t>https://doi.org/10.1287/ijoc.2.1.4</w:t>
        </w:r>
      </w:hyperlink>
    </w:p>
    <w:p w14:paraId="613B9A7E" w14:textId="2377015A" w:rsidR="00C32F27" w:rsidRPr="00B96ACE" w:rsidRDefault="00C32F27" w:rsidP="00575B0A">
      <w:pPr>
        <w:pStyle w:val="ListParagraph"/>
        <w:numPr>
          <w:ilvl w:val="0"/>
          <w:numId w:val="13"/>
        </w:numPr>
        <w:rPr>
          <w:rFonts w:ascii="Times New Roman" w:hAnsi="Times New Roman" w:cs="Times New Roman"/>
          <w:szCs w:val="24"/>
        </w:rPr>
      </w:pPr>
      <w:r w:rsidRPr="00BA61B9">
        <w:rPr>
          <w:rFonts w:ascii="Times New Roman" w:eastAsia="Arial" w:hAnsi="Times New Roman" w:cs="Times New Roman"/>
          <w:szCs w:val="24"/>
        </w:rPr>
        <w:t xml:space="preserve">Nugent, C. E., Vollmann, T. E., &amp; Ruml, J. (1968). An experimental comparison of techniques for the assignment of facilities to locations. </w:t>
      </w:r>
      <w:r w:rsidRPr="00BA61B9">
        <w:rPr>
          <w:rFonts w:ascii="Times New Roman" w:eastAsia="Arial" w:hAnsi="Times New Roman" w:cs="Times New Roman"/>
          <w:i/>
          <w:iCs/>
          <w:szCs w:val="24"/>
        </w:rPr>
        <w:t>Operations Research, 16</w:t>
      </w:r>
      <w:r w:rsidRPr="00BA61B9">
        <w:rPr>
          <w:rFonts w:ascii="Times New Roman" w:eastAsia="Arial" w:hAnsi="Times New Roman" w:cs="Times New Roman"/>
          <w:szCs w:val="24"/>
        </w:rPr>
        <w:t>, 150–173.</w:t>
      </w:r>
      <w:r w:rsidR="00970450" w:rsidRPr="00BA61B9">
        <w:rPr>
          <w:rFonts w:ascii="Times New Roman" w:eastAsia="Arial" w:hAnsi="Times New Roman" w:cs="Times New Roman"/>
          <w:szCs w:val="24"/>
        </w:rPr>
        <w:t xml:space="preserve"> </w:t>
      </w:r>
      <w:hyperlink r:id="rId27" w:history="1">
        <w:r w:rsidR="00970450" w:rsidRPr="00BA61B9">
          <w:rPr>
            <w:rFonts w:ascii="Times New Roman" w:eastAsia="Times New Roman" w:hAnsi="Times New Roman" w:cs="Times New Roman"/>
            <w:color w:val="003896"/>
            <w:szCs w:val="24"/>
            <w:shd w:val="clear" w:color="auto" w:fill="FFFFFF"/>
          </w:rPr>
          <w:t>https://doi.org/10.1287/opre.16.1.150</w:t>
        </w:r>
      </w:hyperlink>
    </w:p>
    <w:p w14:paraId="1D426C28" w14:textId="3D884E7D" w:rsidR="00B96ACE" w:rsidRPr="00B96ACE" w:rsidRDefault="00B96ACE" w:rsidP="00B96ACE">
      <w:pPr>
        <w:pStyle w:val="ListParagraph"/>
        <w:numPr>
          <w:ilvl w:val="0"/>
          <w:numId w:val="13"/>
        </w:numPr>
        <w:rPr>
          <w:rFonts w:ascii="Times New Roman" w:hAnsi="Times New Roman" w:cs="Times New Roman"/>
          <w:color w:val="222222"/>
          <w:szCs w:val="24"/>
          <w:shd w:val="clear" w:color="auto" w:fill="FFFFFF"/>
        </w:rPr>
      </w:pPr>
      <w:r w:rsidRPr="00BA61B9">
        <w:rPr>
          <w:rFonts w:ascii="Times New Roman" w:hAnsi="Times New Roman" w:cs="Times New Roman"/>
          <w:color w:val="222222"/>
          <w:szCs w:val="24"/>
          <w:shd w:val="clear" w:color="auto" w:fill="FFFFFF"/>
        </w:rPr>
        <w:t>Alice E. Smith (2026). Presentation for the Intelligence Optimization course for Spring semester. University of Alabama.</w:t>
      </w:r>
    </w:p>
    <w:p w14:paraId="6463A43D" w14:textId="77777777" w:rsidR="00575B0A" w:rsidRDefault="00575B0A" w:rsidP="00575B0A">
      <w:pPr>
        <w:pStyle w:val="ListParagraph"/>
      </w:pPr>
    </w:p>
    <w:p w14:paraId="48C2632D" w14:textId="77777777" w:rsidR="00575B0A" w:rsidRDefault="00575B0A" w:rsidP="00575B0A">
      <w:pPr>
        <w:pStyle w:val="ListParagraph"/>
        <w:ind w:left="360" w:firstLine="0"/>
      </w:pPr>
    </w:p>
    <w:p w14:paraId="4380E332" w14:textId="77777777" w:rsidR="00C32F27" w:rsidRDefault="00C32F27" w:rsidP="00C32F27">
      <w:r>
        <w:br w:type="page"/>
      </w:r>
    </w:p>
    <w:p w14:paraId="4298D718" w14:textId="77777777" w:rsidR="00C32F27" w:rsidRDefault="00C32F27" w:rsidP="00AC5129">
      <w:pPr>
        <w:pStyle w:val="Heading1"/>
        <w:ind w:firstLine="0"/>
      </w:pPr>
      <w:r w:rsidRPr="00AC5129">
        <w:lastRenderedPageBreak/>
        <w:t>Appendix</w:t>
      </w:r>
    </w:p>
    <w:p w14:paraId="7C809D11" w14:textId="77777777" w:rsidR="00C32F27" w:rsidRDefault="00C32F27" w:rsidP="00210F0D">
      <w:pPr>
        <w:pStyle w:val="Heading3"/>
        <w:ind w:firstLine="0"/>
      </w:pPr>
      <w:r>
        <w:t>Table A1: All 35 TS runs — detailed results</w:t>
      </w:r>
    </w:p>
    <w:p w14:paraId="4B474688" w14:textId="77777777" w:rsidR="00271B06" w:rsidRPr="00271B06" w:rsidRDefault="00271B06" w:rsidP="00271B06"/>
    <w:tbl>
      <w:tblPr>
        <w:tblStyle w:val="PlainTable2"/>
        <w:tblW w:w="9190" w:type="dxa"/>
        <w:jc w:val="center"/>
        <w:tblLook w:val="04A0" w:firstRow="1" w:lastRow="0" w:firstColumn="1" w:lastColumn="0" w:noHBand="0" w:noVBand="1"/>
      </w:tblPr>
      <w:tblGrid>
        <w:gridCol w:w="995"/>
        <w:gridCol w:w="1968"/>
        <w:gridCol w:w="977"/>
        <w:gridCol w:w="1735"/>
        <w:gridCol w:w="1192"/>
        <w:gridCol w:w="1349"/>
        <w:gridCol w:w="974"/>
      </w:tblGrid>
      <w:tr w:rsidR="00C32F27" w14:paraId="30A44692" w14:textId="77777777" w:rsidTr="00AA38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6D167DD9" w14:textId="77777777" w:rsidR="00C32F27" w:rsidRDefault="00C32F27" w:rsidP="00F53022">
            <w:pPr>
              <w:pStyle w:val="Subtitle"/>
            </w:pPr>
            <w:r>
              <w:t>Run</w:t>
            </w:r>
          </w:p>
        </w:tc>
        <w:tc>
          <w:tcPr>
            <w:tcW w:w="1968" w:type="dxa"/>
          </w:tcPr>
          <w:p w14:paraId="12E6E499"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Experiment</w:t>
            </w:r>
          </w:p>
        </w:tc>
        <w:tc>
          <w:tcPr>
            <w:tcW w:w="977" w:type="dxa"/>
          </w:tcPr>
          <w:p w14:paraId="3EDC7150"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Seed</w:t>
            </w:r>
          </w:p>
        </w:tc>
        <w:tc>
          <w:tcPr>
            <w:tcW w:w="1735" w:type="dxa"/>
          </w:tcPr>
          <w:p w14:paraId="29F3D897"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Tabu Size</w:t>
            </w:r>
          </w:p>
        </w:tc>
        <w:tc>
          <w:tcPr>
            <w:tcW w:w="1192" w:type="dxa"/>
          </w:tcPr>
          <w:p w14:paraId="0AC8DA1F"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Init Cost</w:t>
            </w:r>
          </w:p>
        </w:tc>
        <w:tc>
          <w:tcPr>
            <w:tcW w:w="1349" w:type="dxa"/>
          </w:tcPr>
          <w:p w14:paraId="566492C1"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Best Cost</w:t>
            </w:r>
          </w:p>
        </w:tc>
        <w:tc>
          <w:tcPr>
            <w:tcW w:w="974" w:type="dxa"/>
          </w:tcPr>
          <w:p w14:paraId="6B5ED87E" w14:textId="77777777" w:rsidR="00C32F27" w:rsidRDefault="00C32F27" w:rsidP="00F53022">
            <w:pPr>
              <w:pStyle w:val="Subtitle"/>
              <w:cnfStyle w:val="100000000000" w:firstRow="1" w:lastRow="0" w:firstColumn="0" w:lastColumn="0" w:oddVBand="0" w:evenVBand="0" w:oddHBand="0" w:evenHBand="0" w:firstRowFirstColumn="0" w:firstRowLastColumn="0" w:lastRowFirstColumn="0" w:lastRowLastColumn="0"/>
            </w:pPr>
            <w:r>
              <w:t>Gap</w:t>
            </w:r>
          </w:p>
        </w:tc>
      </w:tr>
      <w:tr w:rsidR="00C32F27" w14:paraId="078916C7"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29341EFD" w14:textId="77777777" w:rsidR="00C32F27" w:rsidRDefault="00C32F27" w:rsidP="00F53022">
            <w:pPr>
              <w:pStyle w:val="Subtitle"/>
            </w:pPr>
            <w:r>
              <w:t>1</w:t>
            </w:r>
          </w:p>
        </w:tc>
        <w:tc>
          <w:tcPr>
            <w:tcW w:w="1968" w:type="dxa"/>
          </w:tcPr>
          <w:p w14:paraId="4F95A27B"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E1</w:t>
            </w:r>
          </w:p>
        </w:tc>
        <w:tc>
          <w:tcPr>
            <w:tcW w:w="977" w:type="dxa"/>
          </w:tcPr>
          <w:p w14:paraId="3A8728F8"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42</w:t>
            </w:r>
          </w:p>
        </w:tc>
        <w:tc>
          <w:tcPr>
            <w:tcW w:w="1735" w:type="dxa"/>
          </w:tcPr>
          <w:p w14:paraId="6E3B753A"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w:t>
            </w:r>
          </w:p>
        </w:tc>
        <w:tc>
          <w:tcPr>
            <w:tcW w:w="1192" w:type="dxa"/>
          </w:tcPr>
          <w:p w14:paraId="7A0D28AE"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1646</w:t>
            </w:r>
          </w:p>
        </w:tc>
        <w:tc>
          <w:tcPr>
            <w:tcW w:w="1349" w:type="dxa"/>
          </w:tcPr>
          <w:p w14:paraId="65DE89BA"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974" w:type="dxa"/>
          </w:tcPr>
          <w:p w14:paraId="2556A1C7"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w:t>
            </w:r>
          </w:p>
        </w:tc>
      </w:tr>
      <w:tr w:rsidR="00C32F27" w14:paraId="7FEC6656" w14:textId="77777777" w:rsidTr="00AA3889">
        <w:trPr>
          <w:jc w:val="center"/>
        </w:trPr>
        <w:tc>
          <w:tcPr>
            <w:cnfStyle w:val="001000000000" w:firstRow="0" w:lastRow="0" w:firstColumn="1" w:lastColumn="0" w:oddVBand="0" w:evenVBand="0" w:oddHBand="0" w:evenHBand="0" w:firstRowFirstColumn="0" w:firstRowLastColumn="0" w:lastRowFirstColumn="0" w:lastRowLastColumn="0"/>
            <w:tcW w:w="995" w:type="dxa"/>
          </w:tcPr>
          <w:p w14:paraId="313B8EB6" w14:textId="77777777" w:rsidR="00C32F27" w:rsidRDefault="00C32F27" w:rsidP="00F53022">
            <w:pPr>
              <w:pStyle w:val="Subtitle"/>
            </w:pPr>
            <w:r>
              <w:t>2</w:t>
            </w:r>
          </w:p>
        </w:tc>
        <w:tc>
          <w:tcPr>
            <w:tcW w:w="1968" w:type="dxa"/>
          </w:tcPr>
          <w:p w14:paraId="54DE9B5B"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E1</w:t>
            </w:r>
          </w:p>
        </w:tc>
        <w:tc>
          <w:tcPr>
            <w:tcW w:w="977" w:type="dxa"/>
          </w:tcPr>
          <w:p w14:paraId="7AFAD795"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123</w:t>
            </w:r>
          </w:p>
        </w:tc>
        <w:tc>
          <w:tcPr>
            <w:tcW w:w="1735" w:type="dxa"/>
          </w:tcPr>
          <w:p w14:paraId="042D740E"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10</w:t>
            </w:r>
          </w:p>
        </w:tc>
        <w:tc>
          <w:tcPr>
            <w:tcW w:w="1192" w:type="dxa"/>
          </w:tcPr>
          <w:p w14:paraId="5EC9F967"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1648</w:t>
            </w:r>
          </w:p>
        </w:tc>
        <w:tc>
          <w:tcPr>
            <w:tcW w:w="1349" w:type="dxa"/>
          </w:tcPr>
          <w:p w14:paraId="0571C6BA"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1150</w:t>
            </w:r>
          </w:p>
        </w:tc>
        <w:tc>
          <w:tcPr>
            <w:tcW w:w="974" w:type="dxa"/>
          </w:tcPr>
          <w:p w14:paraId="78E18D08"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0</w:t>
            </w:r>
          </w:p>
        </w:tc>
      </w:tr>
      <w:tr w:rsidR="00C32F27" w14:paraId="011E53F6"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2B1EE9CE" w14:textId="77777777" w:rsidR="00C32F27" w:rsidRDefault="00C32F27" w:rsidP="00F53022">
            <w:pPr>
              <w:pStyle w:val="Subtitle"/>
            </w:pPr>
            <w:r>
              <w:t>3</w:t>
            </w:r>
          </w:p>
        </w:tc>
        <w:tc>
          <w:tcPr>
            <w:tcW w:w="1968" w:type="dxa"/>
          </w:tcPr>
          <w:p w14:paraId="5BFC415A"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E1</w:t>
            </w:r>
          </w:p>
        </w:tc>
        <w:tc>
          <w:tcPr>
            <w:tcW w:w="977" w:type="dxa"/>
          </w:tcPr>
          <w:p w14:paraId="7763F867"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256</w:t>
            </w:r>
          </w:p>
        </w:tc>
        <w:tc>
          <w:tcPr>
            <w:tcW w:w="1735" w:type="dxa"/>
          </w:tcPr>
          <w:p w14:paraId="513D7809"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w:t>
            </w:r>
          </w:p>
        </w:tc>
        <w:tc>
          <w:tcPr>
            <w:tcW w:w="1192" w:type="dxa"/>
          </w:tcPr>
          <w:p w14:paraId="3E32CB69"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1616</w:t>
            </w:r>
          </w:p>
        </w:tc>
        <w:tc>
          <w:tcPr>
            <w:tcW w:w="1349" w:type="dxa"/>
          </w:tcPr>
          <w:p w14:paraId="3DB24254"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1160</w:t>
            </w:r>
          </w:p>
        </w:tc>
        <w:tc>
          <w:tcPr>
            <w:tcW w:w="974" w:type="dxa"/>
          </w:tcPr>
          <w:p w14:paraId="7AA7596B"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w:t>
            </w:r>
          </w:p>
        </w:tc>
      </w:tr>
      <w:tr w:rsidR="00C32F27" w14:paraId="15190DE9" w14:textId="77777777" w:rsidTr="00AA3889">
        <w:trPr>
          <w:jc w:val="center"/>
        </w:trPr>
        <w:tc>
          <w:tcPr>
            <w:cnfStyle w:val="001000000000" w:firstRow="0" w:lastRow="0" w:firstColumn="1" w:lastColumn="0" w:oddVBand="0" w:evenVBand="0" w:oddHBand="0" w:evenHBand="0" w:firstRowFirstColumn="0" w:firstRowLastColumn="0" w:lastRowFirstColumn="0" w:lastRowLastColumn="0"/>
            <w:tcW w:w="995" w:type="dxa"/>
          </w:tcPr>
          <w:p w14:paraId="0387C20A" w14:textId="77777777" w:rsidR="00C32F27" w:rsidRDefault="00C32F27" w:rsidP="00F53022">
            <w:pPr>
              <w:pStyle w:val="Subtitle"/>
            </w:pPr>
            <w:r>
              <w:t>4</w:t>
            </w:r>
          </w:p>
        </w:tc>
        <w:tc>
          <w:tcPr>
            <w:tcW w:w="1968" w:type="dxa"/>
          </w:tcPr>
          <w:p w14:paraId="0A2B998F"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E1</w:t>
            </w:r>
          </w:p>
        </w:tc>
        <w:tc>
          <w:tcPr>
            <w:tcW w:w="977" w:type="dxa"/>
          </w:tcPr>
          <w:p w14:paraId="45AEAA19"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789</w:t>
            </w:r>
          </w:p>
        </w:tc>
        <w:tc>
          <w:tcPr>
            <w:tcW w:w="1735" w:type="dxa"/>
          </w:tcPr>
          <w:p w14:paraId="58C06A8B"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10</w:t>
            </w:r>
          </w:p>
        </w:tc>
        <w:tc>
          <w:tcPr>
            <w:tcW w:w="1192" w:type="dxa"/>
          </w:tcPr>
          <w:p w14:paraId="68C4367A"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1602</w:t>
            </w:r>
          </w:p>
        </w:tc>
        <w:tc>
          <w:tcPr>
            <w:tcW w:w="1349" w:type="dxa"/>
          </w:tcPr>
          <w:p w14:paraId="4A6ADA4F"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1152</w:t>
            </w:r>
          </w:p>
        </w:tc>
        <w:tc>
          <w:tcPr>
            <w:tcW w:w="974" w:type="dxa"/>
          </w:tcPr>
          <w:p w14:paraId="0045E970"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2</w:t>
            </w:r>
          </w:p>
        </w:tc>
      </w:tr>
      <w:tr w:rsidR="00C32F27" w14:paraId="49A9993C"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7D375B2A" w14:textId="77777777" w:rsidR="00C32F27" w:rsidRDefault="00C32F27" w:rsidP="00F53022">
            <w:pPr>
              <w:pStyle w:val="Subtitle"/>
            </w:pPr>
            <w:r>
              <w:t>5</w:t>
            </w:r>
          </w:p>
        </w:tc>
        <w:tc>
          <w:tcPr>
            <w:tcW w:w="1968" w:type="dxa"/>
          </w:tcPr>
          <w:p w14:paraId="4FB15951"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E1</w:t>
            </w:r>
          </w:p>
        </w:tc>
        <w:tc>
          <w:tcPr>
            <w:tcW w:w="977" w:type="dxa"/>
          </w:tcPr>
          <w:p w14:paraId="61BC5C74"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1024</w:t>
            </w:r>
          </w:p>
        </w:tc>
        <w:tc>
          <w:tcPr>
            <w:tcW w:w="1735" w:type="dxa"/>
          </w:tcPr>
          <w:p w14:paraId="1233BACA"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w:t>
            </w:r>
          </w:p>
        </w:tc>
        <w:tc>
          <w:tcPr>
            <w:tcW w:w="1192" w:type="dxa"/>
          </w:tcPr>
          <w:p w14:paraId="65919965"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1648</w:t>
            </w:r>
          </w:p>
        </w:tc>
        <w:tc>
          <w:tcPr>
            <w:tcW w:w="1349" w:type="dxa"/>
          </w:tcPr>
          <w:p w14:paraId="1DB69282"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974" w:type="dxa"/>
          </w:tcPr>
          <w:p w14:paraId="001F3E67"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w:t>
            </w:r>
          </w:p>
        </w:tc>
      </w:tr>
      <w:tr w:rsidR="00C32F27" w14:paraId="4694B66E" w14:textId="77777777" w:rsidTr="00AA3889">
        <w:trPr>
          <w:jc w:val="center"/>
        </w:trPr>
        <w:tc>
          <w:tcPr>
            <w:cnfStyle w:val="001000000000" w:firstRow="0" w:lastRow="0" w:firstColumn="1" w:lastColumn="0" w:oddVBand="0" w:evenVBand="0" w:oddHBand="0" w:evenHBand="0" w:firstRowFirstColumn="0" w:firstRowLastColumn="0" w:lastRowFirstColumn="0" w:lastRowLastColumn="0"/>
            <w:tcW w:w="995" w:type="dxa"/>
          </w:tcPr>
          <w:p w14:paraId="0A6865E6" w14:textId="77777777" w:rsidR="00C32F27" w:rsidRDefault="00C32F27" w:rsidP="00F53022">
            <w:pPr>
              <w:pStyle w:val="Subtitle"/>
            </w:pPr>
            <w:r>
              <w:t>6</w:t>
            </w:r>
          </w:p>
        </w:tc>
        <w:tc>
          <w:tcPr>
            <w:tcW w:w="1968" w:type="dxa"/>
          </w:tcPr>
          <w:p w14:paraId="6219D4E9"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E2</w:t>
            </w:r>
          </w:p>
        </w:tc>
        <w:tc>
          <w:tcPr>
            <w:tcW w:w="977" w:type="dxa"/>
          </w:tcPr>
          <w:p w14:paraId="1409DCDE"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42</w:t>
            </w:r>
          </w:p>
        </w:tc>
        <w:tc>
          <w:tcPr>
            <w:tcW w:w="1735" w:type="dxa"/>
          </w:tcPr>
          <w:p w14:paraId="596AEB8A"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5</w:t>
            </w:r>
          </w:p>
        </w:tc>
        <w:tc>
          <w:tcPr>
            <w:tcW w:w="1192" w:type="dxa"/>
          </w:tcPr>
          <w:p w14:paraId="75DB047E"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1646</w:t>
            </w:r>
          </w:p>
        </w:tc>
        <w:tc>
          <w:tcPr>
            <w:tcW w:w="1349" w:type="dxa"/>
          </w:tcPr>
          <w:p w14:paraId="6E483D2C"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1152</w:t>
            </w:r>
          </w:p>
        </w:tc>
        <w:tc>
          <w:tcPr>
            <w:tcW w:w="974" w:type="dxa"/>
          </w:tcPr>
          <w:p w14:paraId="645FB44C"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2</w:t>
            </w:r>
          </w:p>
        </w:tc>
      </w:tr>
      <w:tr w:rsidR="00C32F27" w14:paraId="6D568D15"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5227663D" w14:textId="77777777" w:rsidR="00C32F27" w:rsidRDefault="00C32F27" w:rsidP="00F53022">
            <w:pPr>
              <w:pStyle w:val="Subtitle"/>
            </w:pPr>
            <w:r>
              <w:t>7</w:t>
            </w:r>
          </w:p>
        </w:tc>
        <w:tc>
          <w:tcPr>
            <w:tcW w:w="1968" w:type="dxa"/>
          </w:tcPr>
          <w:p w14:paraId="4C8A088D"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E2</w:t>
            </w:r>
          </w:p>
        </w:tc>
        <w:tc>
          <w:tcPr>
            <w:tcW w:w="977" w:type="dxa"/>
          </w:tcPr>
          <w:p w14:paraId="6676F39E"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123</w:t>
            </w:r>
          </w:p>
        </w:tc>
        <w:tc>
          <w:tcPr>
            <w:tcW w:w="1735" w:type="dxa"/>
          </w:tcPr>
          <w:p w14:paraId="7C6CF1E6"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5</w:t>
            </w:r>
          </w:p>
        </w:tc>
        <w:tc>
          <w:tcPr>
            <w:tcW w:w="1192" w:type="dxa"/>
          </w:tcPr>
          <w:p w14:paraId="7A890E45"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1648</w:t>
            </w:r>
          </w:p>
        </w:tc>
        <w:tc>
          <w:tcPr>
            <w:tcW w:w="1349" w:type="dxa"/>
          </w:tcPr>
          <w:p w14:paraId="76F567B9"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1152</w:t>
            </w:r>
          </w:p>
        </w:tc>
        <w:tc>
          <w:tcPr>
            <w:tcW w:w="974" w:type="dxa"/>
          </w:tcPr>
          <w:p w14:paraId="3F990B62"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2</w:t>
            </w:r>
          </w:p>
        </w:tc>
      </w:tr>
      <w:tr w:rsidR="00C32F27" w14:paraId="395E92F5" w14:textId="77777777" w:rsidTr="00AA3889">
        <w:trPr>
          <w:jc w:val="center"/>
        </w:trPr>
        <w:tc>
          <w:tcPr>
            <w:cnfStyle w:val="001000000000" w:firstRow="0" w:lastRow="0" w:firstColumn="1" w:lastColumn="0" w:oddVBand="0" w:evenVBand="0" w:oddHBand="0" w:evenHBand="0" w:firstRowFirstColumn="0" w:firstRowLastColumn="0" w:lastRowFirstColumn="0" w:lastRowLastColumn="0"/>
            <w:tcW w:w="995" w:type="dxa"/>
          </w:tcPr>
          <w:p w14:paraId="2C6F60B5" w14:textId="77777777" w:rsidR="00C32F27" w:rsidRDefault="00C32F27" w:rsidP="00F53022">
            <w:pPr>
              <w:pStyle w:val="Subtitle"/>
            </w:pPr>
            <w:r>
              <w:t>8</w:t>
            </w:r>
          </w:p>
        </w:tc>
        <w:tc>
          <w:tcPr>
            <w:tcW w:w="1968" w:type="dxa"/>
          </w:tcPr>
          <w:p w14:paraId="47DDBFD1"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E2</w:t>
            </w:r>
          </w:p>
        </w:tc>
        <w:tc>
          <w:tcPr>
            <w:tcW w:w="977" w:type="dxa"/>
          </w:tcPr>
          <w:p w14:paraId="21149A62"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256</w:t>
            </w:r>
          </w:p>
        </w:tc>
        <w:tc>
          <w:tcPr>
            <w:tcW w:w="1735" w:type="dxa"/>
          </w:tcPr>
          <w:p w14:paraId="2E7352D5"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5</w:t>
            </w:r>
          </w:p>
        </w:tc>
        <w:tc>
          <w:tcPr>
            <w:tcW w:w="1192" w:type="dxa"/>
          </w:tcPr>
          <w:p w14:paraId="193D75D2"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1616</w:t>
            </w:r>
          </w:p>
        </w:tc>
        <w:tc>
          <w:tcPr>
            <w:tcW w:w="1349" w:type="dxa"/>
          </w:tcPr>
          <w:p w14:paraId="65DDB4DB"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1152</w:t>
            </w:r>
          </w:p>
        </w:tc>
        <w:tc>
          <w:tcPr>
            <w:tcW w:w="974" w:type="dxa"/>
          </w:tcPr>
          <w:p w14:paraId="05701EE9"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2</w:t>
            </w:r>
          </w:p>
        </w:tc>
      </w:tr>
      <w:tr w:rsidR="00C32F27" w14:paraId="11FD02CD"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7C389153" w14:textId="77777777" w:rsidR="00C32F27" w:rsidRDefault="00C32F27" w:rsidP="00F53022">
            <w:pPr>
              <w:pStyle w:val="Subtitle"/>
            </w:pPr>
            <w:r>
              <w:t>9</w:t>
            </w:r>
          </w:p>
        </w:tc>
        <w:tc>
          <w:tcPr>
            <w:tcW w:w="1968" w:type="dxa"/>
          </w:tcPr>
          <w:p w14:paraId="212C1291"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E2</w:t>
            </w:r>
          </w:p>
        </w:tc>
        <w:tc>
          <w:tcPr>
            <w:tcW w:w="977" w:type="dxa"/>
          </w:tcPr>
          <w:p w14:paraId="32D1106E"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789</w:t>
            </w:r>
          </w:p>
        </w:tc>
        <w:tc>
          <w:tcPr>
            <w:tcW w:w="1735" w:type="dxa"/>
          </w:tcPr>
          <w:p w14:paraId="197017F1"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5</w:t>
            </w:r>
          </w:p>
        </w:tc>
        <w:tc>
          <w:tcPr>
            <w:tcW w:w="1192" w:type="dxa"/>
          </w:tcPr>
          <w:p w14:paraId="7C533311"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1602</w:t>
            </w:r>
          </w:p>
        </w:tc>
        <w:tc>
          <w:tcPr>
            <w:tcW w:w="1349" w:type="dxa"/>
          </w:tcPr>
          <w:p w14:paraId="1EDB0E0F"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1186</w:t>
            </w:r>
          </w:p>
        </w:tc>
        <w:tc>
          <w:tcPr>
            <w:tcW w:w="974" w:type="dxa"/>
          </w:tcPr>
          <w:p w14:paraId="54B72B17"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36</w:t>
            </w:r>
          </w:p>
        </w:tc>
      </w:tr>
      <w:tr w:rsidR="00C32F27" w14:paraId="713DA12F" w14:textId="77777777" w:rsidTr="00AA3889">
        <w:trPr>
          <w:jc w:val="center"/>
        </w:trPr>
        <w:tc>
          <w:tcPr>
            <w:cnfStyle w:val="001000000000" w:firstRow="0" w:lastRow="0" w:firstColumn="1" w:lastColumn="0" w:oddVBand="0" w:evenVBand="0" w:oddHBand="0" w:evenHBand="0" w:firstRowFirstColumn="0" w:firstRowLastColumn="0" w:lastRowFirstColumn="0" w:lastRowLastColumn="0"/>
            <w:tcW w:w="995" w:type="dxa"/>
          </w:tcPr>
          <w:p w14:paraId="32612619" w14:textId="77777777" w:rsidR="00C32F27" w:rsidRDefault="00C32F27" w:rsidP="00F53022">
            <w:pPr>
              <w:pStyle w:val="Subtitle"/>
            </w:pPr>
            <w:r>
              <w:t>10</w:t>
            </w:r>
          </w:p>
        </w:tc>
        <w:tc>
          <w:tcPr>
            <w:tcW w:w="1968" w:type="dxa"/>
          </w:tcPr>
          <w:p w14:paraId="53FF6CB1"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E2</w:t>
            </w:r>
          </w:p>
        </w:tc>
        <w:tc>
          <w:tcPr>
            <w:tcW w:w="977" w:type="dxa"/>
          </w:tcPr>
          <w:p w14:paraId="08F99374"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1024</w:t>
            </w:r>
          </w:p>
        </w:tc>
        <w:tc>
          <w:tcPr>
            <w:tcW w:w="1735" w:type="dxa"/>
          </w:tcPr>
          <w:p w14:paraId="699A71C0"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5</w:t>
            </w:r>
          </w:p>
        </w:tc>
        <w:tc>
          <w:tcPr>
            <w:tcW w:w="1192" w:type="dxa"/>
          </w:tcPr>
          <w:p w14:paraId="650ABDD2"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1648</w:t>
            </w:r>
          </w:p>
        </w:tc>
        <w:tc>
          <w:tcPr>
            <w:tcW w:w="1349" w:type="dxa"/>
          </w:tcPr>
          <w:p w14:paraId="682110C8"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1152</w:t>
            </w:r>
          </w:p>
        </w:tc>
        <w:tc>
          <w:tcPr>
            <w:tcW w:w="974" w:type="dxa"/>
          </w:tcPr>
          <w:p w14:paraId="578DAD49"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2</w:t>
            </w:r>
          </w:p>
        </w:tc>
      </w:tr>
      <w:tr w:rsidR="00C32F27" w14:paraId="4F2ED94D"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645D75D8" w14:textId="77777777" w:rsidR="00C32F27" w:rsidRDefault="00C32F27" w:rsidP="00F53022">
            <w:pPr>
              <w:pStyle w:val="Subtitle"/>
            </w:pPr>
            <w:r>
              <w:t>11</w:t>
            </w:r>
          </w:p>
        </w:tc>
        <w:tc>
          <w:tcPr>
            <w:tcW w:w="1968" w:type="dxa"/>
          </w:tcPr>
          <w:p w14:paraId="707EBD5A"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E3</w:t>
            </w:r>
          </w:p>
        </w:tc>
        <w:tc>
          <w:tcPr>
            <w:tcW w:w="977" w:type="dxa"/>
          </w:tcPr>
          <w:p w14:paraId="49331663"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42</w:t>
            </w:r>
          </w:p>
        </w:tc>
        <w:tc>
          <w:tcPr>
            <w:tcW w:w="1735" w:type="dxa"/>
          </w:tcPr>
          <w:p w14:paraId="47EEB4FF"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15</w:t>
            </w:r>
          </w:p>
        </w:tc>
        <w:tc>
          <w:tcPr>
            <w:tcW w:w="1192" w:type="dxa"/>
          </w:tcPr>
          <w:p w14:paraId="2BA27D18"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1646</w:t>
            </w:r>
          </w:p>
        </w:tc>
        <w:tc>
          <w:tcPr>
            <w:tcW w:w="1349" w:type="dxa"/>
          </w:tcPr>
          <w:p w14:paraId="13A5CF1F"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974" w:type="dxa"/>
          </w:tcPr>
          <w:p w14:paraId="5B07A416"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w:t>
            </w:r>
          </w:p>
        </w:tc>
      </w:tr>
      <w:tr w:rsidR="00C32F27" w14:paraId="08FBAEAD" w14:textId="77777777" w:rsidTr="00AA3889">
        <w:trPr>
          <w:jc w:val="center"/>
        </w:trPr>
        <w:tc>
          <w:tcPr>
            <w:cnfStyle w:val="001000000000" w:firstRow="0" w:lastRow="0" w:firstColumn="1" w:lastColumn="0" w:oddVBand="0" w:evenVBand="0" w:oddHBand="0" w:evenHBand="0" w:firstRowFirstColumn="0" w:firstRowLastColumn="0" w:lastRowFirstColumn="0" w:lastRowLastColumn="0"/>
            <w:tcW w:w="995" w:type="dxa"/>
          </w:tcPr>
          <w:p w14:paraId="53533BBC" w14:textId="77777777" w:rsidR="00C32F27" w:rsidRDefault="00C32F27" w:rsidP="00F53022">
            <w:pPr>
              <w:pStyle w:val="Subtitle"/>
            </w:pPr>
            <w:r>
              <w:t>12</w:t>
            </w:r>
          </w:p>
        </w:tc>
        <w:tc>
          <w:tcPr>
            <w:tcW w:w="1968" w:type="dxa"/>
          </w:tcPr>
          <w:p w14:paraId="3B277031"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E3</w:t>
            </w:r>
          </w:p>
        </w:tc>
        <w:tc>
          <w:tcPr>
            <w:tcW w:w="977" w:type="dxa"/>
          </w:tcPr>
          <w:p w14:paraId="7307D9EB"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123</w:t>
            </w:r>
          </w:p>
        </w:tc>
        <w:tc>
          <w:tcPr>
            <w:tcW w:w="1735" w:type="dxa"/>
          </w:tcPr>
          <w:p w14:paraId="0F400F93"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15</w:t>
            </w:r>
          </w:p>
        </w:tc>
        <w:tc>
          <w:tcPr>
            <w:tcW w:w="1192" w:type="dxa"/>
          </w:tcPr>
          <w:p w14:paraId="27A22FFA"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1648</w:t>
            </w:r>
          </w:p>
        </w:tc>
        <w:tc>
          <w:tcPr>
            <w:tcW w:w="1349" w:type="dxa"/>
          </w:tcPr>
          <w:p w14:paraId="14175ECB"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1150</w:t>
            </w:r>
          </w:p>
        </w:tc>
        <w:tc>
          <w:tcPr>
            <w:tcW w:w="974" w:type="dxa"/>
          </w:tcPr>
          <w:p w14:paraId="5F9C4479"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0</w:t>
            </w:r>
          </w:p>
        </w:tc>
      </w:tr>
      <w:tr w:rsidR="00C32F27" w14:paraId="5522FCC1"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3A68D8B9" w14:textId="77777777" w:rsidR="00C32F27" w:rsidRDefault="00C32F27" w:rsidP="00F53022">
            <w:pPr>
              <w:pStyle w:val="Subtitle"/>
            </w:pPr>
            <w:r>
              <w:t>13</w:t>
            </w:r>
          </w:p>
        </w:tc>
        <w:tc>
          <w:tcPr>
            <w:tcW w:w="1968" w:type="dxa"/>
          </w:tcPr>
          <w:p w14:paraId="634EFBAF"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E3</w:t>
            </w:r>
          </w:p>
        </w:tc>
        <w:tc>
          <w:tcPr>
            <w:tcW w:w="977" w:type="dxa"/>
          </w:tcPr>
          <w:p w14:paraId="681A578A"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256</w:t>
            </w:r>
          </w:p>
        </w:tc>
        <w:tc>
          <w:tcPr>
            <w:tcW w:w="1735" w:type="dxa"/>
          </w:tcPr>
          <w:p w14:paraId="559D49B5"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15</w:t>
            </w:r>
          </w:p>
        </w:tc>
        <w:tc>
          <w:tcPr>
            <w:tcW w:w="1192" w:type="dxa"/>
          </w:tcPr>
          <w:p w14:paraId="0E219945"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1616</w:t>
            </w:r>
          </w:p>
        </w:tc>
        <w:tc>
          <w:tcPr>
            <w:tcW w:w="1349" w:type="dxa"/>
          </w:tcPr>
          <w:p w14:paraId="3A01B0DA"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1160</w:t>
            </w:r>
          </w:p>
        </w:tc>
        <w:tc>
          <w:tcPr>
            <w:tcW w:w="974" w:type="dxa"/>
          </w:tcPr>
          <w:p w14:paraId="6DEA6B4B"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w:t>
            </w:r>
          </w:p>
        </w:tc>
      </w:tr>
      <w:tr w:rsidR="00C32F27" w14:paraId="289BFC45" w14:textId="77777777" w:rsidTr="00AA3889">
        <w:trPr>
          <w:jc w:val="center"/>
        </w:trPr>
        <w:tc>
          <w:tcPr>
            <w:cnfStyle w:val="001000000000" w:firstRow="0" w:lastRow="0" w:firstColumn="1" w:lastColumn="0" w:oddVBand="0" w:evenVBand="0" w:oddHBand="0" w:evenHBand="0" w:firstRowFirstColumn="0" w:firstRowLastColumn="0" w:lastRowFirstColumn="0" w:lastRowLastColumn="0"/>
            <w:tcW w:w="995" w:type="dxa"/>
          </w:tcPr>
          <w:p w14:paraId="3A475028" w14:textId="77777777" w:rsidR="00C32F27" w:rsidRDefault="00C32F27" w:rsidP="00F53022">
            <w:pPr>
              <w:pStyle w:val="Subtitle"/>
            </w:pPr>
            <w:r>
              <w:t>14</w:t>
            </w:r>
          </w:p>
        </w:tc>
        <w:tc>
          <w:tcPr>
            <w:tcW w:w="1968" w:type="dxa"/>
          </w:tcPr>
          <w:p w14:paraId="5CDAD26A"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E3</w:t>
            </w:r>
          </w:p>
        </w:tc>
        <w:tc>
          <w:tcPr>
            <w:tcW w:w="977" w:type="dxa"/>
          </w:tcPr>
          <w:p w14:paraId="51C71C13"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789</w:t>
            </w:r>
          </w:p>
        </w:tc>
        <w:tc>
          <w:tcPr>
            <w:tcW w:w="1735" w:type="dxa"/>
          </w:tcPr>
          <w:p w14:paraId="5E8CF07F"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15</w:t>
            </w:r>
          </w:p>
        </w:tc>
        <w:tc>
          <w:tcPr>
            <w:tcW w:w="1192" w:type="dxa"/>
          </w:tcPr>
          <w:p w14:paraId="5FF3320B"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1602</w:t>
            </w:r>
          </w:p>
        </w:tc>
        <w:tc>
          <w:tcPr>
            <w:tcW w:w="1349" w:type="dxa"/>
          </w:tcPr>
          <w:p w14:paraId="0FD3BE25"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1150</w:t>
            </w:r>
          </w:p>
        </w:tc>
        <w:tc>
          <w:tcPr>
            <w:tcW w:w="974" w:type="dxa"/>
          </w:tcPr>
          <w:p w14:paraId="4932455E"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0</w:t>
            </w:r>
          </w:p>
        </w:tc>
      </w:tr>
      <w:tr w:rsidR="00C32F27" w14:paraId="07F7948F"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0329A3BC" w14:textId="77777777" w:rsidR="00C32F27" w:rsidRDefault="00C32F27" w:rsidP="00F53022">
            <w:pPr>
              <w:pStyle w:val="Subtitle"/>
            </w:pPr>
            <w:r>
              <w:t>15</w:t>
            </w:r>
          </w:p>
        </w:tc>
        <w:tc>
          <w:tcPr>
            <w:tcW w:w="1968" w:type="dxa"/>
          </w:tcPr>
          <w:p w14:paraId="6F7B0D67"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E3</w:t>
            </w:r>
          </w:p>
        </w:tc>
        <w:tc>
          <w:tcPr>
            <w:tcW w:w="977" w:type="dxa"/>
          </w:tcPr>
          <w:p w14:paraId="5EBE2BC5"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1024</w:t>
            </w:r>
          </w:p>
        </w:tc>
        <w:tc>
          <w:tcPr>
            <w:tcW w:w="1735" w:type="dxa"/>
          </w:tcPr>
          <w:p w14:paraId="40A1FF01"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15</w:t>
            </w:r>
          </w:p>
        </w:tc>
        <w:tc>
          <w:tcPr>
            <w:tcW w:w="1192" w:type="dxa"/>
          </w:tcPr>
          <w:p w14:paraId="21C0AC6C"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1648</w:t>
            </w:r>
          </w:p>
        </w:tc>
        <w:tc>
          <w:tcPr>
            <w:tcW w:w="1349" w:type="dxa"/>
          </w:tcPr>
          <w:p w14:paraId="77A363A7"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974" w:type="dxa"/>
          </w:tcPr>
          <w:p w14:paraId="5232F541"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w:t>
            </w:r>
          </w:p>
        </w:tc>
      </w:tr>
      <w:tr w:rsidR="00C32F27" w14:paraId="72DBB7C2" w14:textId="77777777" w:rsidTr="00AA3889">
        <w:trPr>
          <w:jc w:val="center"/>
        </w:trPr>
        <w:tc>
          <w:tcPr>
            <w:cnfStyle w:val="001000000000" w:firstRow="0" w:lastRow="0" w:firstColumn="1" w:lastColumn="0" w:oddVBand="0" w:evenVBand="0" w:oddHBand="0" w:evenHBand="0" w:firstRowFirstColumn="0" w:firstRowLastColumn="0" w:lastRowFirstColumn="0" w:lastRowLastColumn="0"/>
            <w:tcW w:w="995" w:type="dxa"/>
          </w:tcPr>
          <w:p w14:paraId="400AF28A" w14:textId="77777777" w:rsidR="00C32F27" w:rsidRDefault="00C32F27" w:rsidP="00F53022">
            <w:pPr>
              <w:pStyle w:val="Subtitle"/>
            </w:pPr>
            <w:r>
              <w:t>16</w:t>
            </w:r>
          </w:p>
        </w:tc>
        <w:tc>
          <w:tcPr>
            <w:tcW w:w="1968" w:type="dxa"/>
          </w:tcPr>
          <w:p w14:paraId="7F0761A2"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E4</w:t>
            </w:r>
          </w:p>
        </w:tc>
        <w:tc>
          <w:tcPr>
            <w:tcW w:w="977" w:type="dxa"/>
          </w:tcPr>
          <w:p w14:paraId="59398B52"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42</w:t>
            </w:r>
          </w:p>
        </w:tc>
        <w:tc>
          <w:tcPr>
            <w:tcW w:w="1735" w:type="dxa"/>
          </w:tcPr>
          <w:p w14:paraId="0FA2B237"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dynamic(5-15)</w:t>
            </w:r>
          </w:p>
        </w:tc>
        <w:tc>
          <w:tcPr>
            <w:tcW w:w="1192" w:type="dxa"/>
          </w:tcPr>
          <w:p w14:paraId="6F9BB142"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1646</w:t>
            </w:r>
          </w:p>
        </w:tc>
        <w:tc>
          <w:tcPr>
            <w:tcW w:w="1349" w:type="dxa"/>
          </w:tcPr>
          <w:p w14:paraId="42EC238B"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1156</w:t>
            </w:r>
          </w:p>
        </w:tc>
        <w:tc>
          <w:tcPr>
            <w:tcW w:w="974" w:type="dxa"/>
          </w:tcPr>
          <w:p w14:paraId="781C5AFE"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6</w:t>
            </w:r>
          </w:p>
        </w:tc>
      </w:tr>
      <w:tr w:rsidR="00C32F27" w14:paraId="2057A933"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7225867C" w14:textId="77777777" w:rsidR="00C32F27" w:rsidRDefault="00C32F27" w:rsidP="00F53022">
            <w:pPr>
              <w:pStyle w:val="Subtitle"/>
            </w:pPr>
            <w:r>
              <w:t>17</w:t>
            </w:r>
          </w:p>
        </w:tc>
        <w:tc>
          <w:tcPr>
            <w:tcW w:w="1968" w:type="dxa"/>
          </w:tcPr>
          <w:p w14:paraId="24A52A60"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E4</w:t>
            </w:r>
          </w:p>
        </w:tc>
        <w:tc>
          <w:tcPr>
            <w:tcW w:w="977" w:type="dxa"/>
          </w:tcPr>
          <w:p w14:paraId="6F576AEE"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123</w:t>
            </w:r>
          </w:p>
        </w:tc>
        <w:tc>
          <w:tcPr>
            <w:tcW w:w="1735" w:type="dxa"/>
          </w:tcPr>
          <w:p w14:paraId="07AE264C"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dynamic(5-15)</w:t>
            </w:r>
          </w:p>
        </w:tc>
        <w:tc>
          <w:tcPr>
            <w:tcW w:w="1192" w:type="dxa"/>
          </w:tcPr>
          <w:p w14:paraId="3EFFF26C"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1648</w:t>
            </w:r>
          </w:p>
        </w:tc>
        <w:tc>
          <w:tcPr>
            <w:tcW w:w="1349" w:type="dxa"/>
          </w:tcPr>
          <w:p w14:paraId="7C03F7A4"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1160</w:t>
            </w:r>
          </w:p>
        </w:tc>
        <w:tc>
          <w:tcPr>
            <w:tcW w:w="974" w:type="dxa"/>
          </w:tcPr>
          <w:p w14:paraId="3F4049B0"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w:t>
            </w:r>
          </w:p>
        </w:tc>
      </w:tr>
      <w:tr w:rsidR="00C32F27" w14:paraId="51E101AC" w14:textId="77777777" w:rsidTr="00AA3889">
        <w:trPr>
          <w:jc w:val="center"/>
        </w:trPr>
        <w:tc>
          <w:tcPr>
            <w:cnfStyle w:val="001000000000" w:firstRow="0" w:lastRow="0" w:firstColumn="1" w:lastColumn="0" w:oddVBand="0" w:evenVBand="0" w:oddHBand="0" w:evenHBand="0" w:firstRowFirstColumn="0" w:firstRowLastColumn="0" w:lastRowFirstColumn="0" w:lastRowLastColumn="0"/>
            <w:tcW w:w="995" w:type="dxa"/>
          </w:tcPr>
          <w:p w14:paraId="5E02CF36" w14:textId="77777777" w:rsidR="00C32F27" w:rsidRDefault="00C32F27" w:rsidP="00F53022">
            <w:pPr>
              <w:pStyle w:val="Subtitle"/>
            </w:pPr>
            <w:r>
              <w:t>18</w:t>
            </w:r>
          </w:p>
        </w:tc>
        <w:tc>
          <w:tcPr>
            <w:tcW w:w="1968" w:type="dxa"/>
          </w:tcPr>
          <w:p w14:paraId="2CD4219C"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E4</w:t>
            </w:r>
          </w:p>
        </w:tc>
        <w:tc>
          <w:tcPr>
            <w:tcW w:w="977" w:type="dxa"/>
          </w:tcPr>
          <w:p w14:paraId="611A3317"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256</w:t>
            </w:r>
          </w:p>
        </w:tc>
        <w:tc>
          <w:tcPr>
            <w:tcW w:w="1735" w:type="dxa"/>
          </w:tcPr>
          <w:p w14:paraId="4526D5E4"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dynamic(5-15)</w:t>
            </w:r>
          </w:p>
        </w:tc>
        <w:tc>
          <w:tcPr>
            <w:tcW w:w="1192" w:type="dxa"/>
          </w:tcPr>
          <w:p w14:paraId="7DE8722D"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1616</w:t>
            </w:r>
          </w:p>
        </w:tc>
        <w:tc>
          <w:tcPr>
            <w:tcW w:w="1349" w:type="dxa"/>
          </w:tcPr>
          <w:p w14:paraId="59712D32"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1158</w:t>
            </w:r>
          </w:p>
        </w:tc>
        <w:tc>
          <w:tcPr>
            <w:tcW w:w="974" w:type="dxa"/>
          </w:tcPr>
          <w:p w14:paraId="65DFB2F3"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8</w:t>
            </w:r>
          </w:p>
        </w:tc>
      </w:tr>
      <w:tr w:rsidR="00C32F27" w14:paraId="768E1E86"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400A04D1" w14:textId="77777777" w:rsidR="00C32F27" w:rsidRDefault="00C32F27" w:rsidP="00F53022">
            <w:pPr>
              <w:pStyle w:val="Subtitle"/>
            </w:pPr>
            <w:r>
              <w:t>19</w:t>
            </w:r>
          </w:p>
        </w:tc>
        <w:tc>
          <w:tcPr>
            <w:tcW w:w="1968" w:type="dxa"/>
          </w:tcPr>
          <w:p w14:paraId="5B679DE4"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E4</w:t>
            </w:r>
          </w:p>
        </w:tc>
        <w:tc>
          <w:tcPr>
            <w:tcW w:w="977" w:type="dxa"/>
          </w:tcPr>
          <w:p w14:paraId="3121171C"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789</w:t>
            </w:r>
          </w:p>
        </w:tc>
        <w:tc>
          <w:tcPr>
            <w:tcW w:w="1735" w:type="dxa"/>
          </w:tcPr>
          <w:p w14:paraId="5D805A7F"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dynamic(5-15)</w:t>
            </w:r>
          </w:p>
        </w:tc>
        <w:tc>
          <w:tcPr>
            <w:tcW w:w="1192" w:type="dxa"/>
          </w:tcPr>
          <w:p w14:paraId="201CA55D"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1602</w:t>
            </w:r>
          </w:p>
        </w:tc>
        <w:tc>
          <w:tcPr>
            <w:tcW w:w="1349" w:type="dxa"/>
          </w:tcPr>
          <w:p w14:paraId="0600917E"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1160</w:t>
            </w:r>
          </w:p>
        </w:tc>
        <w:tc>
          <w:tcPr>
            <w:tcW w:w="974" w:type="dxa"/>
          </w:tcPr>
          <w:p w14:paraId="5EDA44CC"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w:t>
            </w:r>
          </w:p>
        </w:tc>
      </w:tr>
      <w:tr w:rsidR="00C32F27" w14:paraId="1D0C963F" w14:textId="77777777" w:rsidTr="00AA3889">
        <w:trPr>
          <w:jc w:val="center"/>
        </w:trPr>
        <w:tc>
          <w:tcPr>
            <w:cnfStyle w:val="001000000000" w:firstRow="0" w:lastRow="0" w:firstColumn="1" w:lastColumn="0" w:oddVBand="0" w:evenVBand="0" w:oddHBand="0" w:evenHBand="0" w:firstRowFirstColumn="0" w:firstRowLastColumn="0" w:lastRowFirstColumn="0" w:lastRowLastColumn="0"/>
            <w:tcW w:w="995" w:type="dxa"/>
          </w:tcPr>
          <w:p w14:paraId="4535E168" w14:textId="77777777" w:rsidR="00C32F27" w:rsidRDefault="00C32F27" w:rsidP="00F53022">
            <w:pPr>
              <w:pStyle w:val="Subtitle"/>
            </w:pPr>
            <w:r>
              <w:t>20</w:t>
            </w:r>
          </w:p>
        </w:tc>
        <w:tc>
          <w:tcPr>
            <w:tcW w:w="1968" w:type="dxa"/>
          </w:tcPr>
          <w:p w14:paraId="3F152DD2"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E4</w:t>
            </w:r>
          </w:p>
        </w:tc>
        <w:tc>
          <w:tcPr>
            <w:tcW w:w="977" w:type="dxa"/>
          </w:tcPr>
          <w:p w14:paraId="2A8B9F5E"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1024</w:t>
            </w:r>
          </w:p>
        </w:tc>
        <w:tc>
          <w:tcPr>
            <w:tcW w:w="1735" w:type="dxa"/>
          </w:tcPr>
          <w:p w14:paraId="496D96F7"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dynamic(5-15)</w:t>
            </w:r>
          </w:p>
        </w:tc>
        <w:tc>
          <w:tcPr>
            <w:tcW w:w="1192" w:type="dxa"/>
          </w:tcPr>
          <w:p w14:paraId="0C4555F4"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1648</w:t>
            </w:r>
          </w:p>
        </w:tc>
        <w:tc>
          <w:tcPr>
            <w:tcW w:w="1349" w:type="dxa"/>
          </w:tcPr>
          <w:p w14:paraId="5AFF2B69"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1150</w:t>
            </w:r>
          </w:p>
        </w:tc>
        <w:tc>
          <w:tcPr>
            <w:tcW w:w="974" w:type="dxa"/>
          </w:tcPr>
          <w:p w14:paraId="0A3136B6"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0</w:t>
            </w:r>
          </w:p>
        </w:tc>
      </w:tr>
      <w:tr w:rsidR="00C32F27" w14:paraId="382E32A8"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06ECB639" w14:textId="77777777" w:rsidR="00C32F27" w:rsidRDefault="00C32F27" w:rsidP="00F53022">
            <w:pPr>
              <w:pStyle w:val="Subtitle"/>
            </w:pPr>
            <w:r>
              <w:t>21</w:t>
            </w:r>
          </w:p>
        </w:tc>
        <w:tc>
          <w:tcPr>
            <w:tcW w:w="1968" w:type="dxa"/>
          </w:tcPr>
          <w:p w14:paraId="42175930"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E5</w:t>
            </w:r>
          </w:p>
        </w:tc>
        <w:tc>
          <w:tcPr>
            <w:tcW w:w="977" w:type="dxa"/>
          </w:tcPr>
          <w:p w14:paraId="14C54DEC"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42</w:t>
            </w:r>
          </w:p>
        </w:tc>
        <w:tc>
          <w:tcPr>
            <w:tcW w:w="1735" w:type="dxa"/>
          </w:tcPr>
          <w:p w14:paraId="704B1526"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w:t>
            </w:r>
          </w:p>
        </w:tc>
        <w:tc>
          <w:tcPr>
            <w:tcW w:w="1192" w:type="dxa"/>
          </w:tcPr>
          <w:p w14:paraId="0B773869"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1646</w:t>
            </w:r>
          </w:p>
        </w:tc>
        <w:tc>
          <w:tcPr>
            <w:tcW w:w="1349" w:type="dxa"/>
          </w:tcPr>
          <w:p w14:paraId="77BBD34E"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974" w:type="dxa"/>
          </w:tcPr>
          <w:p w14:paraId="7BA65C41"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w:t>
            </w:r>
          </w:p>
        </w:tc>
      </w:tr>
      <w:tr w:rsidR="00C32F27" w14:paraId="14E60203" w14:textId="77777777" w:rsidTr="00AA3889">
        <w:trPr>
          <w:jc w:val="center"/>
        </w:trPr>
        <w:tc>
          <w:tcPr>
            <w:cnfStyle w:val="001000000000" w:firstRow="0" w:lastRow="0" w:firstColumn="1" w:lastColumn="0" w:oddVBand="0" w:evenVBand="0" w:oddHBand="0" w:evenHBand="0" w:firstRowFirstColumn="0" w:firstRowLastColumn="0" w:lastRowFirstColumn="0" w:lastRowLastColumn="0"/>
            <w:tcW w:w="995" w:type="dxa"/>
          </w:tcPr>
          <w:p w14:paraId="5F5A3969" w14:textId="77777777" w:rsidR="00C32F27" w:rsidRDefault="00C32F27" w:rsidP="00F53022">
            <w:pPr>
              <w:pStyle w:val="Subtitle"/>
            </w:pPr>
            <w:r>
              <w:t>22</w:t>
            </w:r>
          </w:p>
        </w:tc>
        <w:tc>
          <w:tcPr>
            <w:tcW w:w="1968" w:type="dxa"/>
          </w:tcPr>
          <w:p w14:paraId="23595DF1"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E5</w:t>
            </w:r>
          </w:p>
        </w:tc>
        <w:tc>
          <w:tcPr>
            <w:tcW w:w="977" w:type="dxa"/>
          </w:tcPr>
          <w:p w14:paraId="3675B680"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123</w:t>
            </w:r>
          </w:p>
        </w:tc>
        <w:tc>
          <w:tcPr>
            <w:tcW w:w="1735" w:type="dxa"/>
          </w:tcPr>
          <w:p w14:paraId="5CE71F12"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10</w:t>
            </w:r>
          </w:p>
        </w:tc>
        <w:tc>
          <w:tcPr>
            <w:tcW w:w="1192" w:type="dxa"/>
          </w:tcPr>
          <w:p w14:paraId="299FD5D3"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1648</w:t>
            </w:r>
          </w:p>
        </w:tc>
        <w:tc>
          <w:tcPr>
            <w:tcW w:w="1349" w:type="dxa"/>
          </w:tcPr>
          <w:p w14:paraId="73DAC2C9"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1152</w:t>
            </w:r>
          </w:p>
        </w:tc>
        <w:tc>
          <w:tcPr>
            <w:tcW w:w="974" w:type="dxa"/>
          </w:tcPr>
          <w:p w14:paraId="2A6F8FA2"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2</w:t>
            </w:r>
          </w:p>
        </w:tc>
      </w:tr>
      <w:tr w:rsidR="00C32F27" w14:paraId="088BF6BC"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56E7DD7E" w14:textId="77777777" w:rsidR="00C32F27" w:rsidRDefault="00C32F27" w:rsidP="00F53022">
            <w:pPr>
              <w:pStyle w:val="Subtitle"/>
            </w:pPr>
            <w:r>
              <w:t>23</w:t>
            </w:r>
          </w:p>
        </w:tc>
        <w:tc>
          <w:tcPr>
            <w:tcW w:w="1968" w:type="dxa"/>
          </w:tcPr>
          <w:p w14:paraId="182911A7"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E5</w:t>
            </w:r>
          </w:p>
        </w:tc>
        <w:tc>
          <w:tcPr>
            <w:tcW w:w="977" w:type="dxa"/>
          </w:tcPr>
          <w:p w14:paraId="7A96F633"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256</w:t>
            </w:r>
          </w:p>
        </w:tc>
        <w:tc>
          <w:tcPr>
            <w:tcW w:w="1735" w:type="dxa"/>
          </w:tcPr>
          <w:p w14:paraId="0C700E1F"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w:t>
            </w:r>
          </w:p>
        </w:tc>
        <w:tc>
          <w:tcPr>
            <w:tcW w:w="1192" w:type="dxa"/>
          </w:tcPr>
          <w:p w14:paraId="41DA7E06"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1616</w:t>
            </w:r>
          </w:p>
        </w:tc>
        <w:tc>
          <w:tcPr>
            <w:tcW w:w="1349" w:type="dxa"/>
          </w:tcPr>
          <w:p w14:paraId="76217FF2"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974" w:type="dxa"/>
          </w:tcPr>
          <w:p w14:paraId="7E3669F6"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w:t>
            </w:r>
          </w:p>
        </w:tc>
      </w:tr>
      <w:tr w:rsidR="00C32F27" w14:paraId="44BF6B1C" w14:textId="77777777" w:rsidTr="00AA3889">
        <w:trPr>
          <w:jc w:val="center"/>
        </w:trPr>
        <w:tc>
          <w:tcPr>
            <w:cnfStyle w:val="001000000000" w:firstRow="0" w:lastRow="0" w:firstColumn="1" w:lastColumn="0" w:oddVBand="0" w:evenVBand="0" w:oddHBand="0" w:evenHBand="0" w:firstRowFirstColumn="0" w:firstRowLastColumn="0" w:lastRowFirstColumn="0" w:lastRowLastColumn="0"/>
            <w:tcW w:w="995" w:type="dxa"/>
          </w:tcPr>
          <w:p w14:paraId="7C854137" w14:textId="77777777" w:rsidR="00C32F27" w:rsidRDefault="00C32F27" w:rsidP="00F53022">
            <w:pPr>
              <w:pStyle w:val="Subtitle"/>
            </w:pPr>
            <w:r>
              <w:t>24</w:t>
            </w:r>
          </w:p>
        </w:tc>
        <w:tc>
          <w:tcPr>
            <w:tcW w:w="1968" w:type="dxa"/>
          </w:tcPr>
          <w:p w14:paraId="1F23E0A8"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E5</w:t>
            </w:r>
          </w:p>
        </w:tc>
        <w:tc>
          <w:tcPr>
            <w:tcW w:w="977" w:type="dxa"/>
          </w:tcPr>
          <w:p w14:paraId="3E6E424E"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789</w:t>
            </w:r>
          </w:p>
        </w:tc>
        <w:tc>
          <w:tcPr>
            <w:tcW w:w="1735" w:type="dxa"/>
          </w:tcPr>
          <w:p w14:paraId="26F289CC"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10</w:t>
            </w:r>
          </w:p>
        </w:tc>
        <w:tc>
          <w:tcPr>
            <w:tcW w:w="1192" w:type="dxa"/>
          </w:tcPr>
          <w:p w14:paraId="419D1A52"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1602</w:t>
            </w:r>
          </w:p>
        </w:tc>
        <w:tc>
          <w:tcPr>
            <w:tcW w:w="1349" w:type="dxa"/>
          </w:tcPr>
          <w:p w14:paraId="43079301"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1152</w:t>
            </w:r>
          </w:p>
        </w:tc>
        <w:tc>
          <w:tcPr>
            <w:tcW w:w="974" w:type="dxa"/>
          </w:tcPr>
          <w:p w14:paraId="149F77B1"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2</w:t>
            </w:r>
          </w:p>
        </w:tc>
      </w:tr>
      <w:tr w:rsidR="00C32F27" w14:paraId="205A51A9"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7E7CF8A5" w14:textId="77777777" w:rsidR="00C32F27" w:rsidRDefault="00C32F27" w:rsidP="00F53022">
            <w:pPr>
              <w:pStyle w:val="Subtitle"/>
            </w:pPr>
            <w:r>
              <w:t>25</w:t>
            </w:r>
          </w:p>
        </w:tc>
        <w:tc>
          <w:tcPr>
            <w:tcW w:w="1968" w:type="dxa"/>
          </w:tcPr>
          <w:p w14:paraId="1B5BCC3A"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E5</w:t>
            </w:r>
          </w:p>
        </w:tc>
        <w:tc>
          <w:tcPr>
            <w:tcW w:w="977" w:type="dxa"/>
          </w:tcPr>
          <w:p w14:paraId="2BB69155"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1024</w:t>
            </w:r>
          </w:p>
        </w:tc>
        <w:tc>
          <w:tcPr>
            <w:tcW w:w="1735" w:type="dxa"/>
          </w:tcPr>
          <w:p w14:paraId="15F22F91"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w:t>
            </w:r>
          </w:p>
        </w:tc>
        <w:tc>
          <w:tcPr>
            <w:tcW w:w="1192" w:type="dxa"/>
          </w:tcPr>
          <w:p w14:paraId="07177E4F"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1648</w:t>
            </w:r>
          </w:p>
        </w:tc>
        <w:tc>
          <w:tcPr>
            <w:tcW w:w="1349" w:type="dxa"/>
          </w:tcPr>
          <w:p w14:paraId="2B554BC1"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974" w:type="dxa"/>
          </w:tcPr>
          <w:p w14:paraId="024807A7"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w:t>
            </w:r>
          </w:p>
        </w:tc>
      </w:tr>
      <w:tr w:rsidR="00C32F27" w14:paraId="7480D059" w14:textId="77777777" w:rsidTr="00AA3889">
        <w:trPr>
          <w:jc w:val="center"/>
        </w:trPr>
        <w:tc>
          <w:tcPr>
            <w:cnfStyle w:val="001000000000" w:firstRow="0" w:lastRow="0" w:firstColumn="1" w:lastColumn="0" w:oddVBand="0" w:evenVBand="0" w:oddHBand="0" w:evenHBand="0" w:firstRowFirstColumn="0" w:firstRowLastColumn="0" w:lastRowFirstColumn="0" w:lastRowLastColumn="0"/>
            <w:tcW w:w="995" w:type="dxa"/>
          </w:tcPr>
          <w:p w14:paraId="43FB7885" w14:textId="77777777" w:rsidR="00C32F27" w:rsidRDefault="00C32F27" w:rsidP="00F53022">
            <w:pPr>
              <w:pStyle w:val="Subtitle"/>
            </w:pPr>
            <w:r>
              <w:lastRenderedPageBreak/>
              <w:t>26</w:t>
            </w:r>
          </w:p>
        </w:tc>
        <w:tc>
          <w:tcPr>
            <w:tcW w:w="1968" w:type="dxa"/>
          </w:tcPr>
          <w:p w14:paraId="214B52AC"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E6</w:t>
            </w:r>
          </w:p>
        </w:tc>
        <w:tc>
          <w:tcPr>
            <w:tcW w:w="977" w:type="dxa"/>
          </w:tcPr>
          <w:p w14:paraId="61AF477B"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42</w:t>
            </w:r>
          </w:p>
        </w:tc>
        <w:tc>
          <w:tcPr>
            <w:tcW w:w="1735" w:type="dxa"/>
          </w:tcPr>
          <w:p w14:paraId="1C561FF7"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10</w:t>
            </w:r>
          </w:p>
        </w:tc>
        <w:tc>
          <w:tcPr>
            <w:tcW w:w="1192" w:type="dxa"/>
          </w:tcPr>
          <w:p w14:paraId="2F14F7E3"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1646</w:t>
            </w:r>
          </w:p>
        </w:tc>
        <w:tc>
          <w:tcPr>
            <w:tcW w:w="1349" w:type="dxa"/>
          </w:tcPr>
          <w:p w14:paraId="527678EF"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1160</w:t>
            </w:r>
          </w:p>
        </w:tc>
        <w:tc>
          <w:tcPr>
            <w:tcW w:w="974" w:type="dxa"/>
          </w:tcPr>
          <w:p w14:paraId="260A4EE1"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10</w:t>
            </w:r>
          </w:p>
        </w:tc>
      </w:tr>
      <w:tr w:rsidR="00C32F27" w14:paraId="6477032C"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0CC5D288" w14:textId="77777777" w:rsidR="00C32F27" w:rsidRDefault="00C32F27" w:rsidP="00F53022">
            <w:pPr>
              <w:pStyle w:val="Subtitle"/>
            </w:pPr>
            <w:r>
              <w:t>27</w:t>
            </w:r>
          </w:p>
        </w:tc>
        <w:tc>
          <w:tcPr>
            <w:tcW w:w="1968" w:type="dxa"/>
          </w:tcPr>
          <w:p w14:paraId="1C2A69F9"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E6</w:t>
            </w:r>
          </w:p>
        </w:tc>
        <w:tc>
          <w:tcPr>
            <w:tcW w:w="977" w:type="dxa"/>
          </w:tcPr>
          <w:p w14:paraId="223042A3"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123</w:t>
            </w:r>
          </w:p>
        </w:tc>
        <w:tc>
          <w:tcPr>
            <w:tcW w:w="1735" w:type="dxa"/>
          </w:tcPr>
          <w:p w14:paraId="30791E23"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w:t>
            </w:r>
          </w:p>
        </w:tc>
        <w:tc>
          <w:tcPr>
            <w:tcW w:w="1192" w:type="dxa"/>
          </w:tcPr>
          <w:p w14:paraId="31860406"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1648</w:t>
            </w:r>
          </w:p>
        </w:tc>
        <w:tc>
          <w:tcPr>
            <w:tcW w:w="1349" w:type="dxa"/>
          </w:tcPr>
          <w:p w14:paraId="7D5535D0"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1160</w:t>
            </w:r>
          </w:p>
        </w:tc>
        <w:tc>
          <w:tcPr>
            <w:tcW w:w="974" w:type="dxa"/>
          </w:tcPr>
          <w:p w14:paraId="48FE7262"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w:t>
            </w:r>
          </w:p>
        </w:tc>
      </w:tr>
      <w:tr w:rsidR="00C32F27" w14:paraId="47BEB809" w14:textId="77777777" w:rsidTr="00AA3889">
        <w:trPr>
          <w:jc w:val="center"/>
        </w:trPr>
        <w:tc>
          <w:tcPr>
            <w:cnfStyle w:val="001000000000" w:firstRow="0" w:lastRow="0" w:firstColumn="1" w:lastColumn="0" w:oddVBand="0" w:evenVBand="0" w:oddHBand="0" w:evenHBand="0" w:firstRowFirstColumn="0" w:firstRowLastColumn="0" w:lastRowFirstColumn="0" w:lastRowLastColumn="0"/>
            <w:tcW w:w="995" w:type="dxa"/>
          </w:tcPr>
          <w:p w14:paraId="44C1AC90" w14:textId="77777777" w:rsidR="00C32F27" w:rsidRDefault="00C32F27" w:rsidP="00F53022">
            <w:pPr>
              <w:pStyle w:val="Subtitle"/>
            </w:pPr>
            <w:r>
              <w:t>28</w:t>
            </w:r>
          </w:p>
        </w:tc>
        <w:tc>
          <w:tcPr>
            <w:tcW w:w="1968" w:type="dxa"/>
          </w:tcPr>
          <w:p w14:paraId="5505FAA3"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E6</w:t>
            </w:r>
          </w:p>
        </w:tc>
        <w:tc>
          <w:tcPr>
            <w:tcW w:w="977" w:type="dxa"/>
          </w:tcPr>
          <w:p w14:paraId="616D0F63"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256</w:t>
            </w:r>
          </w:p>
        </w:tc>
        <w:tc>
          <w:tcPr>
            <w:tcW w:w="1735" w:type="dxa"/>
          </w:tcPr>
          <w:p w14:paraId="2FF43071"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10</w:t>
            </w:r>
          </w:p>
        </w:tc>
        <w:tc>
          <w:tcPr>
            <w:tcW w:w="1192" w:type="dxa"/>
          </w:tcPr>
          <w:p w14:paraId="45F332F8"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1616</w:t>
            </w:r>
          </w:p>
        </w:tc>
        <w:tc>
          <w:tcPr>
            <w:tcW w:w="1349" w:type="dxa"/>
          </w:tcPr>
          <w:p w14:paraId="1DF73EB8"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1152</w:t>
            </w:r>
          </w:p>
        </w:tc>
        <w:tc>
          <w:tcPr>
            <w:tcW w:w="974" w:type="dxa"/>
          </w:tcPr>
          <w:p w14:paraId="312DDE87"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2</w:t>
            </w:r>
          </w:p>
        </w:tc>
      </w:tr>
      <w:tr w:rsidR="00C32F27" w14:paraId="027EDA64"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7AA706AF" w14:textId="77777777" w:rsidR="00C32F27" w:rsidRDefault="00C32F27" w:rsidP="00F53022">
            <w:pPr>
              <w:pStyle w:val="Subtitle"/>
            </w:pPr>
            <w:r>
              <w:t>29</w:t>
            </w:r>
          </w:p>
        </w:tc>
        <w:tc>
          <w:tcPr>
            <w:tcW w:w="1968" w:type="dxa"/>
          </w:tcPr>
          <w:p w14:paraId="74B86A79"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E6</w:t>
            </w:r>
          </w:p>
        </w:tc>
        <w:tc>
          <w:tcPr>
            <w:tcW w:w="977" w:type="dxa"/>
          </w:tcPr>
          <w:p w14:paraId="61D98A62"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789</w:t>
            </w:r>
          </w:p>
        </w:tc>
        <w:tc>
          <w:tcPr>
            <w:tcW w:w="1735" w:type="dxa"/>
          </w:tcPr>
          <w:p w14:paraId="719EB720"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w:t>
            </w:r>
          </w:p>
        </w:tc>
        <w:tc>
          <w:tcPr>
            <w:tcW w:w="1192" w:type="dxa"/>
          </w:tcPr>
          <w:p w14:paraId="70E44B8C"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1602</w:t>
            </w:r>
          </w:p>
        </w:tc>
        <w:tc>
          <w:tcPr>
            <w:tcW w:w="1349" w:type="dxa"/>
          </w:tcPr>
          <w:p w14:paraId="01331C8B"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974" w:type="dxa"/>
          </w:tcPr>
          <w:p w14:paraId="20DABC84"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w:t>
            </w:r>
          </w:p>
        </w:tc>
      </w:tr>
      <w:tr w:rsidR="00C32F27" w14:paraId="11B3CFDE" w14:textId="77777777" w:rsidTr="00AA3889">
        <w:trPr>
          <w:jc w:val="center"/>
        </w:trPr>
        <w:tc>
          <w:tcPr>
            <w:cnfStyle w:val="001000000000" w:firstRow="0" w:lastRow="0" w:firstColumn="1" w:lastColumn="0" w:oddVBand="0" w:evenVBand="0" w:oddHBand="0" w:evenHBand="0" w:firstRowFirstColumn="0" w:firstRowLastColumn="0" w:lastRowFirstColumn="0" w:lastRowLastColumn="0"/>
            <w:tcW w:w="995" w:type="dxa"/>
          </w:tcPr>
          <w:p w14:paraId="578CE36A" w14:textId="77777777" w:rsidR="00C32F27" w:rsidRDefault="00C32F27" w:rsidP="00F53022">
            <w:pPr>
              <w:pStyle w:val="Subtitle"/>
            </w:pPr>
            <w:r>
              <w:t>30</w:t>
            </w:r>
          </w:p>
        </w:tc>
        <w:tc>
          <w:tcPr>
            <w:tcW w:w="1968" w:type="dxa"/>
          </w:tcPr>
          <w:p w14:paraId="52FD3ABB"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E6</w:t>
            </w:r>
          </w:p>
        </w:tc>
        <w:tc>
          <w:tcPr>
            <w:tcW w:w="977" w:type="dxa"/>
          </w:tcPr>
          <w:p w14:paraId="57C2E93B"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1024</w:t>
            </w:r>
          </w:p>
        </w:tc>
        <w:tc>
          <w:tcPr>
            <w:tcW w:w="1735" w:type="dxa"/>
          </w:tcPr>
          <w:p w14:paraId="6B7A5958"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10</w:t>
            </w:r>
          </w:p>
        </w:tc>
        <w:tc>
          <w:tcPr>
            <w:tcW w:w="1192" w:type="dxa"/>
          </w:tcPr>
          <w:p w14:paraId="4FC267CC"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1648</w:t>
            </w:r>
          </w:p>
        </w:tc>
        <w:tc>
          <w:tcPr>
            <w:tcW w:w="1349" w:type="dxa"/>
          </w:tcPr>
          <w:p w14:paraId="7014ED6D"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1150</w:t>
            </w:r>
          </w:p>
        </w:tc>
        <w:tc>
          <w:tcPr>
            <w:tcW w:w="974" w:type="dxa"/>
          </w:tcPr>
          <w:p w14:paraId="6DE55326"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0</w:t>
            </w:r>
          </w:p>
        </w:tc>
      </w:tr>
      <w:tr w:rsidR="00C32F27" w14:paraId="4CF6067F"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3A3A4340" w14:textId="77777777" w:rsidR="00C32F27" w:rsidRDefault="00C32F27" w:rsidP="00F53022">
            <w:pPr>
              <w:pStyle w:val="Subtitle"/>
            </w:pPr>
            <w:r>
              <w:t>31</w:t>
            </w:r>
          </w:p>
        </w:tc>
        <w:tc>
          <w:tcPr>
            <w:tcW w:w="1968" w:type="dxa"/>
          </w:tcPr>
          <w:p w14:paraId="6832D2A7"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E7</w:t>
            </w:r>
          </w:p>
        </w:tc>
        <w:tc>
          <w:tcPr>
            <w:tcW w:w="977" w:type="dxa"/>
          </w:tcPr>
          <w:p w14:paraId="00C839CC"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42</w:t>
            </w:r>
          </w:p>
        </w:tc>
        <w:tc>
          <w:tcPr>
            <w:tcW w:w="1735" w:type="dxa"/>
          </w:tcPr>
          <w:p w14:paraId="1C5DF485"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w:t>
            </w:r>
          </w:p>
        </w:tc>
        <w:tc>
          <w:tcPr>
            <w:tcW w:w="1192" w:type="dxa"/>
          </w:tcPr>
          <w:p w14:paraId="5B7A48A4"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1646</w:t>
            </w:r>
          </w:p>
        </w:tc>
        <w:tc>
          <w:tcPr>
            <w:tcW w:w="1349" w:type="dxa"/>
          </w:tcPr>
          <w:p w14:paraId="7D419500"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974" w:type="dxa"/>
          </w:tcPr>
          <w:p w14:paraId="57FE2C4A"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w:t>
            </w:r>
          </w:p>
        </w:tc>
      </w:tr>
      <w:tr w:rsidR="00C32F27" w14:paraId="4496873A" w14:textId="77777777" w:rsidTr="00AA3889">
        <w:trPr>
          <w:jc w:val="center"/>
        </w:trPr>
        <w:tc>
          <w:tcPr>
            <w:cnfStyle w:val="001000000000" w:firstRow="0" w:lastRow="0" w:firstColumn="1" w:lastColumn="0" w:oddVBand="0" w:evenVBand="0" w:oddHBand="0" w:evenHBand="0" w:firstRowFirstColumn="0" w:firstRowLastColumn="0" w:lastRowFirstColumn="0" w:lastRowLastColumn="0"/>
            <w:tcW w:w="995" w:type="dxa"/>
          </w:tcPr>
          <w:p w14:paraId="15641A65" w14:textId="77777777" w:rsidR="00C32F27" w:rsidRDefault="00C32F27" w:rsidP="00F53022">
            <w:pPr>
              <w:pStyle w:val="Subtitle"/>
            </w:pPr>
            <w:r>
              <w:t>32</w:t>
            </w:r>
          </w:p>
        </w:tc>
        <w:tc>
          <w:tcPr>
            <w:tcW w:w="1968" w:type="dxa"/>
          </w:tcPr>
          <w:p w14:paraId="3C554984"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E7</w:t>
            </w:r>
          </w:p>
        </w:tc>
        <w:tc>
          <w:tcPr>
            <w:tcW w:w="977" w:type="dxa"/>
          </w:tcPr>
          <w:p w14:paraId="2EF228F7"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123</w:t>
            </w:r>
          </w:p>
        </w:tc>
        <w:tc>
          <w:tcPr>
            <w:tcW w:w="1735" w:type="dxa"/>
          </w:tcPr>
          <w:p w14:paraId="1B1A67AC"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10</w:t>
            </w:r>
          </w:p>
        </w:tc>
        <w:tc>
          <w:tcPr>
            <w:tcW w:w="1192" w:type="dxa"/>
          </w:tcPr>
          <w:p w14:paraId="5F07E017"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1648</w:t>
            </w:r>
          </w:p>
        </w:tc>
        <w:tc>
          <w:tcPr>
            <w:tcW w:w="1349" w:type="dxa"/>
          </w:tcPr>
          <w:p w14:paraId="4C2CAB72"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1160</w:t>
            </w:r>
          </w:p>
        </w:tc>
        <w:tc>
          <w:tcPr>
            <w:tcW w:w="974" w:type="dxa"/>
          </w:tcPr>
          <w:p w14:paraId="68BA0D21"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10</w:t>
            </w:r>
          </w:p>
        </w:tc>
      </w:tr>
      <w:tr w:rsidR="00C32F27" w14:paraId="7617E748"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5DCE868C" w14:textId="77777777" w:rsidR="00C32F27" w:rsidRDefault="00C32F27" w:rsidP="00F53022">
            <w:pPr>
              <w:pStyle w:val="Subtitle"/>
            </w:pPr>
            <w:r>
              <w:t>33</w:t>
            </w:r>
          </w:p>
        </w:tc>
        <w:tc>
          <w:tcPr>
            <w:tcW w:w="1968" w:type="dxa"/>
          </w:tcPr>
          <w:p w14:paraId="570C97D4"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E7</w:t>
            </w:r>
          </w:p>
        </w:tc>
        <w:tc>
          <w:tcPr>
            <w:tcW w:w="977" w:type="dxa"/>
          </w:tcPr>
          <w:p w14:paraId="19297A3B"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256</w:t>
            </w:r>
          </w:p>
        </w:tc>
        <w:tc>
          <w:tcPr>
            <w:tcW w:w="1735" w:type="dxa"/>
          </w:tcPr>
          <w:p w14:paraId="6742F795"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w:t>
            </w:r>
          </w:p>
        </w:tc>
        <w:tc>
          <w:tcPr>
            <w:tcW w:w="1192" w:type="dxa"/>
          </w:tcPr>
          <w:p w14:paraId="0F20FA48"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1616</w:t>
            </w:r>
          </w:p>
        </w:tc>
        <w:tc>
          <w:tcPr>
            <w:tcW w:w="1349" w:type="dxa"/>
          </w:tcPr>
          <w:p w14:paraId="7F2E45E3"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974" w:type="dxa"/>
          </w:tcPr>
          <w:p w14:paraId="2D3C1C56"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w:t>
            </w:r>
          </w:p>
        </w:tc>
      </w:tr>
      <w:tr w:rsidR="00C32F27" w14:paraId="2A55877C" w14:textId="77777777" w:rsidTr="00AA3889">
        <w:trPr>
          <w:jc w:val="center"/>
        </w:trPr>
        <w:tc>
          <w:tcPr>
            <w:cnfStyle w:val="001000000000" w:firstRow="0" w:lastRow="0" w:firstColumn="1" w:lastColumn="0" w:oddVBand="0" w:evenVBand="0" w:oddHBand="0" w:evenHBand="0" w:firstRowFirstColumn="0" w:firstRowLastColumn="0" w:lastRowFirstColumn="0" w:lastRowLastColumn="0"/>
            <w:tcW w:w="995" w:type="dxa"/>
          </w:tcPr>
          <w:p w14:paraId="0E109F68" w14:textId="77777777" w:rsidR="00C32F27" w:rsidRDefault="00C32F27" w:rsidP="00F53022">
            <w:pPr>
              <w:pStyle w:val="Subtitle"/>
            </w:pPr>
            <w:r>
              <w:t>34</w:t>
            </w:r>
          </w:p>
        </w:tc>
        <w:tc>
          <w:tcPr>
            <w:tcW w:w="1968" w:type="dxa"/>
          </w:tcPr>
          <w:p w14:paraId="2EC021FD"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E7</w:t>
            </w:r>
          </w:p>
        </w:tc>
        <w:tc>
          <w:tcPr>
            <w:tcW w:w="977" w:type="dxa"/>
          </w:tcPr>
          <w:p w14:paraId="1BE4AC25"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789</w:t>
            </w:r>
          </w:p>
        </w:tc>
        <w:tc>
          <w:tcPr>
            <w:tcW w:w="1735" w:type="dxa"/>
          </w:tcPr>
          <w:p w14:paraId="2EACDAFD"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10</w:t>
            </w:r>
          </w:p>
        </w:tc>
        <w:tc>
          <w:tcPr>
            <w:tcW w:w="1192" w:type="dxa"/>
          </w:tcPr>
          <w:p w14:paraId="3859E3B1"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1602</w:t>
            </w:r>
          </w:p>
        </w:tc>
        <w:tc>
          <w:tcPr>
            <w:tcW w:w="1349" w:type="dxa"/>
          </w:tcPr>
          <w:p w14:paraId="6B80D796"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1150</w:t>
            </w:r>
          </w:p>
        </w:tc>
        <w:tc>
          <w:tcPr>
            <w:tcW w:w="974" w:type="dxa"/>
          </w:tcPr>
          <w:p w14:paraId="48DB90F9" w14:textId="77777777" w:rsidR="00C32F27" w:rsidRDefault="00C32F27" w:rsidP="00F53022">
            <w:pPr>
              <w:pStyle w:val="Subtitle"/>
              <w:cnfStyle w:val="000000000000" w:firstRow="0" w:lastRow="0" w:firstColumn="0" w:lastColumn="0" w:oddVBand="0" w:evenVBand="0" w:oddHBand="0" w:evenHBand="0" w:firstRowFirstColumn="0" w:firstRowLastColumn="0" w:lastRowFirstColumn="0" w:lastRowLastColumn="0"/>
            </w:pPr>
            <w:r>
              <w:t>0</w:t>
            </w:r>
          </w:p>
        </w:tc>
      </w:tr>
      <w:tr w:rsidR="00C32F27" w14:paraId="2546CAA4" w14:textId="77777777" w:rsidTr="00AA38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5" w:type="dxa"/>
          </w:tcPr>
          <w:p w14:paraId="2E3B7085" w14:textId="77777777" w:rsidR="00C32F27" w:rsidRDefault="00C32F27" w:rsidP="00F53022">
            <w:pPr>
              <w:pStyle w:val="Subtitle"/>
            </w:pPr>
            <w:r>
              <w:t>35</w:t>
            </w:r>
          </w:p>
        </w:tc>
        <w:tc>
          <w:tcPr>
            <w:tcW w:w="1968" w:type="dxa"/>
          </w:tcPr>
          <w:p w14:paraId="39587B4E"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E7</w:t>
            </w:r>
          </w:p>
        </w:tc>
        <w:tc>
          <w:tcPr>
            <w:tcW w:w="977" w:type="dxa"/>
          </w:tcPr>
          <w:p w14:paraId="127F22C6"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1024</w:t>
            </w:r>
          </w:p>
        </w:tc>
        <w:tc>
          <w:tcPr>
            <w:tcW w:w="1735" w:type="dxa"/>
          </w:tcPr>
          <w:p w14:paraId="3265CBB0"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10</w:t>
            </w:r>
          </w:p>
        </w:tc>
        <w:tc>
          <w:tcPr>
            <w:tcW w:w="1192" w:type="dxa"/>
          </w:tcPr>
          <w:p w14:paraId="0643FCE7"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1648</w:t>
            </w:r>
          </w:p>
        </w:tc>
        <w:tc>
          <w:tcPr>
            <w:tcW w:w="1349" w:type="dxa"/>
          </w:tcPr>
          <w:p w14:paraId="7949D4D9"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1150</w:t>
            </w:r>
          </w:p>
        </w:tc>
        <w:tc>
          <w:tcPr>
            <w:tcW w:w="974" w:type="dxa"/>
          </w:tcPr>
          <w:p w14:paraId="20778C1C" w14:textId="77777777" w:rsidR="00C32F27" w:rsidRDefault="00C32F27" w:rsidP="00F53022">
            <w:pPr>
              <w:pStyle w:val="Subtitle"/>
              <w:cnfStyle w:val="000000100000" w:firstRow="0" w:lastRow="0" w:firstColumn="0" w:lastColumn="0" w:oddVBand="0" w:evenVBand="0" w:oddHBand="1" w:evenHBand="0" w:firstRowFirstColumn="0" w:firstRowLastColumn="0" w:lastRowFirstColumn="0" w:lastRowLastColumn="0"/>
            </w:pPr>
            <w:r>
              <w:t>0</w:t>
            </w:r>
          </w:p>
        </w:tc>
      </w:tr>
    </w:tbl>
    <w:p w14:paraId="139B4417" w14:textId="77777777" w:rsidR="00547B94" w:rsidRDefault="00547B94" w:rsidP="00BD11CD">
      <w:pPr>
        <w:ind w:firstLine="0"/>
      </w:pPr>
    </w:p>
    <w:p w14:paraId="576632F2" w14:textId="77777777" w:rsidR="00483B4A" w:rsidRDefault="00483B4A"/>
    <w:sectPr w:rsidR="00483B4A" w:rsidSect="0027147C">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FB48C" w14:textId="77777777" w:rsidR="00312906" w:rsidRDefault="00312906" w:rsidP="00CC1003">
      <w:r>
        <w:separator/>
      </w:r>
    </w:p>
  </w:endnote>
  <w:endnote w:type="continuationSeparator" w:id="0">
    <w:p w14:paraId="25A92D54" w14:textId="77777777" w:rsidR="00312906" w:rsidRDefault="00312906" w:rsidP="00CC1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26AC0" w14:textId="77777777" w:rsidR="00312906" w:rsidRDefault="00312906" w:rsidP="00CC1003">
      <w:r>
        <w:separator/>
      </w:r>
    </w:p>
  </w:footnote>
  <w:footnote w:type="continuationSeparator" w:id="0">
    <w:p w14:paraId="3DCF313A" w14:textId="77777777" w:rsidR="00312906" w:rsidRDefault="00312906" w:rsidP="00CC10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8728D" w14:textId="449B3744" w:rsidR="00CC1003" w:rsidRDefault="00CC1003" w:rsidP="00320030">
    <w:pPr>
      <w:pStyle w:val="Header"/>
      <w:ind w:firstLine="0"/>
    </w:pPr>
    <w:r>
      <w:t>Ehsan Kahrizi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6138E1"/>
    <w:multiLevelType w:val="hybridMultilevel"/>
    <w:tmpl w:val="F79CB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D1333E"/>
    <w:multiLevelType w:val="hybridMultilevel"/>
    <w:tmpl w:val="18E67A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BC052C2"/>
    <w:multiLevelType w:val="hybridMultilevel"/>
    <w:tmpl w:val="546071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4F4684A"/>
    <w:multiLevelType w:val="hybridMultilevel"/>
    <w:tmpl w:val="663EB2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91128952">
    <w:abstractNumId w:val="8"/>
  </w:num>
  <w:num w:numId="2" w16cid:durableId="718943179">
    <w:abstractNumId w:val="6"/>
  </w:num>
  <w:num w:numId="3" w16cid:durableId="225341687">
    <w:abstractNumId w:val="5"/>
  </w:num>
  <w:num w:numId="4" w16cid:durableId="1383359267">
    <w:abstractNumId w:val="4"/>
  </w:num>
  <w:num w:numId="5" w16cid:durableId="1120345283">
    <w:abstractNumId w:val="7"/>
  </w:num>
  <w:num w:numId="6" w16cid:durableId="627704687">
    <w:abstractNumId w:val="3"/>
  </w:num>
  <w:num w:numId="7" w16cid:durableId="694236855">
    <w:abstractNumId w:val="2"/>
  </w:num>
  <w:num w:numId="8" w16cid:durableId="930546919">
    <w:abstractNumId w:val="1"/>
  </w:num>
  <w:num w:numId="9" w16cid:durableId="1930430414">
    <w:abstractNumId w:val="0"/>
  </w:num>
  <w:num w:numId="10" w16cid:durableId="1108818567">
    <w:abstractNumId w:val="9"/>
  </w:num>
  <w:num w:numId="11" w16cid:durableId="1240748562">
    <w:abstractNumId w:val="10"/>
  </w:num>
  <w:num w:numId="12" w16cid:durableId="875194974">
    <w:abstractNumId w:val="12"/>
  </w:num>
  <w:num w:numId="13" w16cid:durableId="1861314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545"/>
    <w:rsid w:val="00034616"/>
    <w:rsid w:val="00036FCD"/>
    <w:rsid w:val="0005324E"/>
    <w:rsid w:val="000572E1"/>
    <w:rsid w:val="0006063C"/>
    <w:rsid w:val="000952DD"/>
    <w:rsid w:val="00095870"/>
    <w:rsid w:val="000976C0"/>
    <w:rsid w:val="00097C82"/>
    <w:rsid w:val="000C1241"/>
    <w:rsid w:val="000D4917"/>
    <w:rsid w:val="000D79E0"/>
    <w:rsid w:val="000E1AC6"/>
    <w:rsid w:val="000E2949"/>
    <w:rsid w:val="000E491F"/>
    <w:rsid w:val="000F16C7"/>
    <w:rsid w:val="000F33BB"/>
    <w:rsid w:val="0011221B"/>
    <w:rsid w:val="00114A4D"/>
    <w:rsid w:val="00132E99"/>
    <w:rsid w:val="00141ED1"/>
    <w:rsid w:val="00142B20"/>
    <w:rsid w:val="0015074B"/>
    <w:rsid w:val="00154DCB"/>
    <w:rsid w:val="0015501A"/>
    <w:rsid w:val="00155604"/>
    <w:rsid w:val="00161E4E"/>
    <w:rsid w:val="00170A22"/>
    <w:rsid w:val="00171E3C"/>
    <w:rsid w:val="00174BBE"/>
    <w:rsid w:val="00177543"/>
    <w:rsid w:val="00182E5E"/>
    <w:rsid w:val="00183075"/>
    <w:rsid w:val="00190618"/>
    <w:rsid w:val="001A2D7C"/>
    <w:rsid w:val="001B6FC8"/>
    <w:rsid w:val="001C1E5A"/>
    <w:rsid w:val="001D0730"/>
    <w:rsid w:val="001D28FE"/>
    <w:rsid w:val="001E2372"/>
    <w:rsid w:val="001F0795"/>
    <w:rsid w:val="001F35CB"/>
    <w:rsid w:val="002009B0"/>
    <w:rsid w:val="00200F9F"/>
    <w:rsid w:val="002018F8"/>
    <w:rsid w:val="00205D3D"/>
    <w:rsid w:val="00210F0D"/>
    <w:rsid w:val="00214EE4"/>
    <w:rsid w:val="0022366F"/>
    <w:rsid w:val="00226DFA"/>
    <w:rsid w:val="00241DEA"/>
    <w:rsid w:val="00243AEB"/>
    <w:rsid w:val="00246867"/>
    <w:rsid w:val="00253FD3"/>
    <w:rsid w:val="0027147C"/>
    <w:rsid w:val="00271B06"/>
    <w:rsid w:val="0027428A"/>
    <w:rsid w:val="0029639D"/>
    <w:rsid w:val="002A33FF"/>
    <w:rsid w:val="002A7E97"/>
    <w:rsid w:val="002B0FBE"/>
    <w:rsid w:val="002B1E6A"/>
    <w:rsid w:val="002C47BF"/>
    <w:rsid w:val="002C7DA9"/>
    <w:rsid w:val="002D02F4"/>
    <w:rsid w:val="002D0FE6"/>
    <w:rsid w:val="002D7873"/>
    <w:rsid w:val="002E169B"/>
    <w:rsid w:val="002E1799"/>
    <w:rsid w:val="002F0055"/>
    <w:rsid w:val="002F4D35"/>
    <w:rsid w:val="00301852"/>
    <w:rsid w:val="00303E34"/>
    <w:rsid w:val="00304FE3"/>
    <w:rsid w:val="00312906"/>
    <w:rsid w:val="00316E3B"/>
    <w:rsid w:val="00320030"/>
    <w:rsid w:val="0032539C"/>
    <w:rsid w:val="00326F90"/>
    <w:rsid w:val="00335F25"/>
    <w:rsid w:val="003530CF"/>
    <w:rsid w:val="00364811"/>
    <w:rsid w:val="00390244"/>
    <w:rsid w:val="00392488"/>
    <w:rsid w:val="003A4145"/>
    <w:rsid w:val="003B275E"/>
    <w:rsid w:val="003C28D8"/>
    <w:rsid w:val="003C54DF"/>
    <w:rsid w:val="003E49E3"/>
    <w:rsid w:val="003F1173"/>
    <w:rsid w:val="003F6B33"/>
    <w:rsid w:val="0041308D"/>
    <w:rsid w:val="00413F8C"/>
    <w:rsid w:val="0042313F"/>
    <w:rsid w:val="00432329"/>
    <w:rsid w:val="00444683"/>
    <w:rsid w:val="00450CEC"/>
    <w:rsid w:val="00464176"/>
    <w:rsid w:val="004654A6"/>
    <w:rsid w:val="00477FD6"/>
    <w:rsid w:val="00480BA5"/>
    <w:rsid w:val="004823D6"/>
    <w:rsid w:val="00483B4A"/>
    <w:rsid w:val="004938FD"/>
    <w:rsid w:val="00496F5F"/>
    <w:rsid w:val="00497C6F"/>
    <w:rsid w:val="004A5501"/>
    <w:rsid w:val="004A6FA2"/>
    <w:rsid w:val="004B2F8F"/>
    <w:rsid w:val="004B4DD6"/>
    <w:rsid w:val="004B58A2"/>
    <w:rsid w:val="004B7CA9"/>
    <w:rsid w:val="004C2AFB"/>
    <w:rsid w:val="004D168B"/>
    <w:rsid w:val="004E2268"/>
    <w:rsid w:val="004F14FB"/>
    <w:rsid w:val="004F2579"/>
    <w:rsid w:val="004F55C9"/>
    <w:rsid w:val="00515F7E"/>
    <w:rsid w:val="00521B8A"/>
    <w:rsid w:val="00537444"/>
    <w:rsid w:val="00547B94"/>
    <w:rsid w:val="00560C06"/>
    <w:rsid w:val="00561D4C"/>
    <w:rsid w:val="00570801"/>
    <w:rsid w:val="00575B0A"/>
    <w:rsid w:val="005763E6"/>
    <w:rsid w:val="005810A1"/>
    <w:rsid w:val="00582593"/>
    <w:rsid w:val="005841B2"/>
    <w:rsid w:val="005958DD"/>
    <w:rsid w:val="005A2ADD"/>
    <w:rsid w:val="005B6D2A"/>
    <w:rsid w:val="005C0BFD"/>
    <w:rsid w:val="005C6802"/>
    <w:rsid w:val="005F0AF3"/>
    <w:rsid w:val="006005C6"/>
    <w:rsid w:val="00601F6E"/>
    <w:rsid w:val="0060564F"/>
    <w:rsid w:val="00640763"/>
    <w:rsid w:val="00650AAE"/>
    <w:rsid w:val="006541DC"/>
    <w:rsid w:val="00661200"/>
    <w:rsid w:val="0066179D"/>
    <w:rsid w:val="0067242D"/>
    <w:rsid w:val="00673AC9"/>
    <w:rsid w:val="00677690"/>
    <w:rsid w:val="006778BD"/>
    <w:rsid w:val="006A6254"/>
    <w:rsid w:val="006B3625"/>
    <w:rsid w:val="006B4728"/>
    <w:rsid w:val="006C4930"/>
    <w:rsid w:val="006C7E56"/>
    <w:rsid w:val="006D2E78"/>
    <w:rsid w:val="006D62F0"/>
    <w:rsid w:val="006D7A75"/>
    <w:rsid w:val="006E1078"/>
    <w:rsid w:val="00720C19"/>
    <w:rsid w:val="0072112B"/>
    <w:rsid w:val="00722853"/>
    <w:rsid w:val="00723E73"/>
    <w:rsid w:val="007314B3"/>
    <w:rsid w:val="0073600F"/>
    <w:rsid w:val="00753C82"/>
    <w:rsid w:val="00770A82"/>
    <w:rsid w:val="00773142"/>
    <w:rsid w:val="007743D3"/>
    <w:rsid w:val="00774E23"/>
    <w:rsid w:val="00793BE5"/>
    <w:rsid w:val="00796801"/>
    <w:rsid w:val="007979DC"/>
    <w:rsid w:val="007B3204"/>
    <w:rsid w:val="007C33DF"/>
    <w:rsid w:val="007C4090"/>
    <w:rsid w:val="007E52E0"/>
    <w:rsid w:val="007E59F8"/>
    <w:rsid w:val="008005E8"/>
    <w:rsid w:val="0080147F"/>
    <w:rsid w:val="0081214E"/>
    <w:rsid w:val="00824C88"/>
    <w:rsid w:val="00833513"/>
    <w:rsid w:val="0084136B"/>
    <w:rsid w:val="008455B0"/>
    <w:rsid w:val="0085366F"/>
    <w:rsid w:val="008609B6"/>
    <w:rsid w:val="008823AF"/>
    <w:rsid w:val="00883D1F"/>
    <w:rsid w:val="008860B3"/>
    <w:rsid w:val="00890665"/>
    <w:rsid w:val="008951DC"/>
    <w:rsid w:val="00895956"/>
    <w:rsid w:val="008A3620"/>
    <w:rsid w:val="008C37EE"/>
    <w:rsid w:val="008C5BE2"/>
    <w:rsid w:val="008C7E81"/>
    <w:rsid w:val="008E0515"/>
    <w:rsid w:val="008E7E3B"/>
    <w:rsid w:val="008F5A7C"/>
    <w:rsid w:val="008F627D"/>
    <w:rsid w:val="009007BD"/>
    <w:rsid w:val="00902941"/>
    <w:rsid w:val="00902F97"/>
    <w:rsid w:val="00904B47"/>
    <w:rsid w:val="009333FD"/>
    <w:rsid w:val="009408BA"/>
    <w:rsid w:val="0096511B"/>
    <w:rsid w:val="00970450"/>
    <w:rsid w:val="00997DC8"/>
    <w:rsid w:val="009A39F3"/>
    <w:rsid w:val="009B33A7"/>
    <w:rsid w:val="009E1675"/>
    <w:rsid w:val="009F2AE8"/>
    <w:rsid w:val="009F4CC3"/>
    <w:rsid w:val="009F5932"/>
    <w:rsid w:val="009F6B87"/>
    <w:rsid w:val="00A03202"/>
    <w:rsid w:val="00A06724"/>
    <w:rsid w:val="00A22484"/>
    <w:rsid w:val="00A43F59"/>
    <w:rsid w:val="00A61B52"/>
    <w:rsid w:val="00A8152B"/>
    <w:rsid w:val="00A94DD3"/>
    <w:rsid w:val="00A94FCE"/>
    <w:rsid w:val="00AA1D8D"/>
    <w:rsid w:val="00AA3889"/>
    <w:rsid w:val="00AB248B"/>
    <w:rsid w:val="00AB4DD4"/>
    <w:rsid w:val="00AB5A97"/>
    <w:rsid w:val="00AC234B"/>
    <w:rsid w:val="00AC5129"/>
    <w:rsid w:val="00AD11BD"/>
    <w:rsid w:val="00AD304E"/>
    <w:rsid w:val="00AD3E88"/>
    <w:rsid w:val="00AD5EA0"/>
    <w:rsid w:val="00AD6E3D"/>
    <w:rsid w:val="00AE4098"/>
    <w:rsid w:val="00AE5D30"/>
    <w:rsid w:val="00AE7C5F"/>
    <w:rsid w:val="00B0236B"/>
    <w:rsid w:val="00B11527"/>
    <w:rsid w:val="00B16DCD"/>
    <w:rsid w:val="00B2374E"/>
    <w:rsid w:val="00B24660"/>
    <w:rsid w:val="00B31EFD"/>
    <w:rsid w:val="00B40DD1"/>
    <w:rsid w:val="00B47730"/>
    <w:rsid w:val="00B5324C"/>
    <w:rsid w:val="00B61C91"/>
    <w:rsid w:val="00B62AB9"/>
    <w:rsid w:val="00B75232"/>
    <w:rsid w:val="00B91926"/>
    <w:rsid w:val="00B96ACE"/>
    <w:rsid w:val="00BA61B9"/>
    <w:rsid w:val="00BC3D43"/>
    <w:rsid w:val="00BC5A55"/>
    <w:rsid w:val="00BD11CD"/>
    <w:rsid w:val="00BD485F"/>
    <w:rsid w:val="00BE1619"/>
    <w:rsid w:val="00BE2AAB"/>
    <w:rsid w:val="00BF130D"/>
    <w:rsid w:val="00C1741D"/>
    <w:rsid w:val="00C23D6F"/>
    <w:rsid w:val="00C275B7"/>
    <w:rsid w:val="00C32F27"/>
    <w:rsid w:val="00C42282"/>
    <w:rsid w:val="00C5331E"/>
    <w:rsid w:val="00C5516A"/>
    <w:rsid w:val="00C5595C"/>
    <w:rsid w:val="00C75CE8"/>
    <w:rsid w:val="00C8000E"/>
    <w:rsid w:val="00C962B5"/>
    <w:rsid w:val="00C96AAF"/>
    <w:rsid w:val="00C96D43"/>
    <w:rsid w:val="00CB0664"/>
    <w:rsid w:val="00CB7201"/>
    <w:rsid w:val="00CC1003"/>
    <w:rsid w:val="00CE1596"/>
    <w:rsid w:val="00CE2397"/>
    <w:rsid w:val="00D118D1"/>
    <w:rsid w:val="00D252E4"/>
    <w:rsid w:val="00D37CA5"/>
    <w:rsid w:val="00D5026F"/>
    <w:rsid w:val="00D51434"/>
    <w:rsid w:val="00D546BA"/>
    <w:rsid w:val="00D62C3D"/>
    <w:rsid w:val="00D645D5"/>
    <w:rsid w:val="00D76D29"/>
    <w:rsid w:val="00D95458"/>
    <w:rsid w:val="00DC22F6"/>
    <w:rsid w:val="00DD2EB1"/>
    <w:rsid w:val="00DD59D4"/>
    <w:rsid w:val="00E07173"/>
    <w:rsid w:val="00E33666"/>
    <w:rsid w:val="00E40140"/>
    <w:rsid w:val="00E42E25"/>
    <w:rsid w:val="00E53C0C"/>
    <w:rsid w:val="00E646F2"/>
    <w:rsid w:val="00E77201"/>
    <w:rsid w:val="00E8042C"/>
    <w:rsid w:val="00E8552A"/>
    <w:rsid w:val="00E9028F"/>
    <w:rsid w:val="00EA2C90"/>
    <w:rsid w:val="00EB1DD7"/>
    <w:rsid w:val="00EB2933"/>
    <w:rsid w:val="00EC15A2"/>
    <w:rsid w:val="00EC7C93"/>
    <w:rsid w:val="00ED56BA"/>
    <w:rsid w:val="00EE3E55"/>
    <w:rsid w:val="00EF1458"/>
    <w:rsid w:val="00EF3578"/>
    <w:rsid w:val="00F04B81"/>
    <w:rsid w:val="00F13BBC"/>
    <w:rsid w:val="00F1404C"/>
    <w:rsid w:val="00F228BF"/>
    <w:rsid w:val="00F320B0"/>
    <w:rsid w:val="00F50724"/>
    <w:rsid w:val="00F53022"/>
    <w:rsid w:val="00F56150"/>
    <w:rsid w:val="00F642FC"/>
    <w:rsid w:val="00F64C11"/>
    <w:rsid w:val="00F90DB4"/>
    <w:rsid w:val="00F9110C"/>
    <w:rsid w:val="00F93755"/>
    <w:rsid w:val="00F93F54"/>
    <w:rsid w:val="00F96C36"/>
    <w:rsid w:val="00FA2F7E"/>
    <w:rsid w:val="00FA51DE"/>
    <w:rsid w:val="00FB09B8"/>
    <w:rsid w:val="00FB7A25"/>
    <w:rsid w:val="00FC3B37"/>
    <w:rsid w:val="00FC693F"/>
    <w:rsid w:val="00FD4E38"/>
    <w:rsid w:val="00FE0192"/>
    <w:rsid w:val="00FF0F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1419C1C-5AD4-E641-A4E6-CD3803413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1DC"/>
    <w:pPr>
      <w:spacing w:after="0" w:line="240" w:lineRule="auto"/>
      <w:ind w:firstLine="72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C1003"/>
    <w:pPr>
      <w:keepNext/>
      <w:keepLines/>
      <w:spacing w:before="480"/>
      <w:outlineLvl w:val="0"/>
    </w:pPr>
    <w:rPr>
      <w:rFonts w:asciiTheme="majorBidi" w:eastAsiaTheme="majorEastAsia" w:hAnsiTheme="majorBidi" w:cstheme="majorBidi"/>
      <w:b/>
      <w:bCs/>
      <w:color w:val="000000" w:themeColor="text1"/>
      <w:sz w:val="28"/>
      <w:szCs w:val="28"/>
    </w:rPr>
  </w:style>
  <w:style w:type="paragraph" w:styleId="Heading2">
    <w:name w:val="heading 2"/>
    <w:basedOn w:val="Normal"/>
    <w:next w:val="Normal"/>
    <w:link w:val="Heading2Char"/>
    <w:uiPriority w:val="9"/>
    <w:unhideWhenUsed/>
    <w:qFormat/>
    <w:rsid w:val="00CC1003"/>
    <w:pPr>
      <w:keepNext/>
      <w:keepLines/>
      <w:spacing w:before="200"/>
      <w:outlineLvl w:val="1"/>
    </w:pPr>
    <w:rPr>
      <w:rFonts w:asciiTheme="majorBidi" w:eastAsiaTheme="majorEastAsia" w:hAnsiTheme="majorBidi" w:cstheme="majorBidi"/>
      <w:b/>
      <w:bCs/>
      <w:color w:val="000000" w:themeColor="text1"/>
      <w:sz w:val="26"/>
      <w:szCs w:val="26"/>
    </w:rPr>
  </w:style>
  <w:style w:type="paragraph" w:styleId="Heading3">
    <w:name w:val="heading 3"/>
    <w:basedOn w:val="Normal"/>
    <w:next w:val="Normal"/>
    <w:link w:val="Heading3Char"/>
    <w:autoRedefine/>
    <w:uiPriority w:val="9"/>
    <w:unhideWhenUsed/>
    <w:qFormat/>
    <w:rsid w:val="006D2E78"/>
    <w:pPr>
      <w:keepNext/>
      <w:keepLines/>
      <w:spacing w:before="200"/>
      <w:outlineLvl w:val="2"/>
    </w:pPr>
    <w:rPr>
      <w:rFonts w:asciiTheme="majorBidi" w:eastAsiaTheme="majorEastAsia" w:hAnsiTheme="majorBidi" w:cstheme="majorBidi"/>
      <w:b/>
      <w:bCs/>
      <w:color w:val="000000" w:themeColor="text1"/>
      <w:szCs w:val="22"/>
    </w:rPr>
  </w:style>
  <w:style w:type="paragraph" w:styleId="Heading4">
    <w:name w:val="heading 4"/>
    <w:basedOn w:val="Normal"/>
    <w:next w:val="Normal"/>
    <w:link w:val="Heading4Ch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szCs w:val="22"/>
    </w:rPr>
  </w:style>
  <w:style w:type="paragraph" w:styleId="Heading5">
    <w:name w:val="heading 5"/>
    <w:basedOn w:val="Normal"/>
    <w:next w:val="Normal"/>
    <w:link w:val="Heading5Char"/>
    <w:uiPriority w:val="9"/>
    <w:unhideWhenUsed/>
    <w:qFormat/>
    <w:rsid w:val="00FC693F"/>
    <w:pPr>
      <w:keepNext/>
      <w:keepLines/>
      <w:spacing w:before="200"/>
      <w:outlineLvl w:val="4"/>
    </w:pPr>
    <w:rPr>
      <w:rFonts w:asciiTheme="majorHAnsi" w:eastAsiaTheme="majorEastAsia" w:hAnsiTheme="majorHAnsi" w:cstheme="majorBidi"/>
      <w:color w:val="243F60" w:themeColor="accent1" w:themeShade="7F"/>
      <w:szCs w:val="22"/>
    </w:rPr>
  </w:style>
  <w:style w:type="paragraph" w:styleId="Heading6">
    <w:name w:val="heading 6"/>
    <w:basedOn w:val="Normal"/>
    <w:next w:val="Normal"/>
    <w:link w:val="Heading6Char"/>
    <w:uiPriority w:val="9"/>
    <w:unhideWhenUsed/>
    <w:qFormat/>
    <w:rsid w:val="00FC693F"/>
    <w:pPr>
      <w:keepNext/>
      <w:keepLines/>
      <w:spacing w:before="200"/>
      <w:outlineLvl w:val="5"/>
    </w:pPr>
    <w:rPr>
      <w:rFonts w:asciiTheme="majorHAnsi" w:eastAsiaTheme="majorEastAsia" w:hAnsiTheme="majorHAnsi" w:cstheme="majorBidi"/>
      <w:i/>
      <w:iCs/>
      <w:color w:val="243F60" w:themeColor="accent1" w:themeShade="7F"/>
      <w:szCs w:val="22"/>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Theme="majorBidi" w:eastAsiaTheme="minorEastAsia" w:hAnsiTheme="majorBidi" w:cstheme="minorBidi"/>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Theme="majorBidi" w:eastAsiaTheme="minorEastAsia" w:hAnsiTheme="majorBidi" w:cstheme="minorBidi"/>
      <w:szCs w:val="22"/>
    </w:rPr>
  </w:style>
  <w:style w:type="character" w:customStyle="1" w:styleId="FooterChar">
    <w:name w:val="Footer Char"/>
    <w:basedOn w:val="DefaultParagraphFont"/>
    <w:link w:val="Footer"/>
    <w:uiPriority w:val="99"/>
    <w:rsid w:val="00E618BF"/>
  </w:style>
  <w:style w:type="paragraph" w:styleId="NoSpacing">
    <w:name w:val="No Spacing"/>
    <w:aliases w:val="Tittle"/>
    <w:uiPriority w:val="1"/>
    <w:qFormat/>
    <w:rsid w:val="00CC1003"/>
    <w:pPr>
      <w:spacing w:after="0" w:line="240" w:lineRule="auto"/>
      <w:jc w:val="center"/>
    </w:pPr>
    <w:rPr>
      <w:rFonts w:asciiTheme="majorBidi" w:hAnsiTheme="majorBidi"/>
      <w:b/>
      <w:sz w:val="40"/>
    </w:rPr>
  </w:style>
  <w:style w:type="character" w:customStyle="1" w:styleId="Heading1Char">
    <w:name w:val="Heading 1 Char"/>
    <w:basedOn w:val="DefaultParagraphFont"/>
    <w:link w:val="Heading1"/>
    <w:uiPriority w:val="9"/>
    <w:rsid w:val="00CC1003"/>
    <w:rPr>
      <w:rFonts w:asciiTheme="majorBidi" w:eastAsiaTheme="majorEastAsia" w:hAnsiTheme="majorBidi" w:cstheme="majorBidi"/>
      <w:b/>
      <w:bCs/>
      <w:color w:val="000000" w:themeColor="text1"/>
      <w:sz w:val="28"/>
      <w:szCs w:val="28"/>
    </w:rPr>
  </w:style>
  <w:style w:type="character" w:customStyle="1" w:styleId="Heading2Char">
    <w:name w:val="Heading 2 Char"/>
    <w:basedOn w:val="DefaultParagraphFont"/>
    <w:link w:val="Heading2"/>
    <w:uiPriority w:val="9"/>
    <w:rsid w:val="00CC1003"/>
    <w:rPr>
      <w:rFonts w:asciiTheme="majorBidi" w:eastAsiaTheme="majorEastAsia" w:hAnsiTheme="majorBidi" w:cstheme="majorBidi"/>
      <w:b/>
      <w:bCs/>
      <w:color w:val="000000" w:themeColor="text1"/>
      <w:sz w:val="26"/>
      <w:szCs w:val="26"/>
    </w:rPr>
  </w:style>
  <w:style w:type="character" w:customStyle="1" w:styleId="Heading3Char">
    <w:name w:val="Heading 3 Char"/>
    <w:basedOn w:val="DefaultParagraphFont"/>
    <w:link w:val="Heading3"/>
    <w:uiPriority w:val="9"/>
    <w:rsid w:val="006D2E78"/>
    <w:rPr>
      <w:rFonts w:asciiTheme="majorBidi" w:eastAsiaTheme="majorEastAsia" w:hAnsiTheme="majorBidi" w:cstheme="majorBidi"/>
      <w:b/>
      <w:bCs/>
      <w:color w:val="000000" w:themeColor="text1"/>
      <w:sz w:val="24"/>
    </w:rPr>
  </w:style>
  <w:style w:type="paragraph" w:styleId="Title">
    <w:name w:val="Title"/>
    <w:basedOn w:val="Normal"/>
    <w:next w:val="Normal"/>
    <w:link w:val="TitleChar"/>
    <w:uiPriority w:val="10"/>
    <w:rsid w:val="00CC1003"/>
    <w:pPr>
      <w:pBdr>
        <w:bottom w:val="single" w:sz="8" w:space="4" w:color="4F81BD" w:themeColor="accent1"/>
      </w:pBdr>
      <w:spacing w:after="300"/>
      <w:contextualSpacing/>
      <w:jc w:val="center"/>
    </w:pPr>
    <w:rPr>
      <w:rFonts w:asciiTheme="majorBidi" w:eastAsiaTheme="majorEastAsia" w:hAnsiTheme="majorBidi" w:cstheme="majorBidi"/>
      <w:b/>
      <w:color w:val="000000" w:themeColor="text1"/>
      <w:spacing w:val="5"/>
      <w:sz w:val="36"/>
      <w:szCs w:val="52"/>
    </w:rPr>
  </w:style>
  <w:style w:type="character" w:customStyle="1" w:styleId="TitleChar">
    <w:name w:val="Title Char"/>
    <w:basedOn w:val="DefaultParagraphFont"/>
    <w:link w:val="Title"/>
    <w:uiPriority w:val="10"/>
    <w:rsid w:val="00CC1003"/>
    <w:rPr>
      <w:rFonts w:asciiTheme="majorBidi" w:eastAsiaTheme="majorEastAsia" w:hAnsiTheme="majorBidi" w:cstheme="majorBidi"/>
      <w:b/>
      <w:color w:val="000000" w:themeColor="text1"/>
      <w:spacing w:val="5"/>
      <w:sz w:val="36"/>
      <w:szCs w:val="52"/>
    </w:rPr>
  </w:style>
  <w:style w:type="paragraph" w:styleId="Subtitle">
    <w:name w:val="Subtitle"/>
    <w:aliases w:val="Normal text witougt intend"/>
    <w:basedOn w:val="Normal"/>
    <w:next w:val="Normal"/>
    <w:link w:val="SubtitleChar"/>
    <w:autoRedefine/>
    <w:uiPriority w:val="11"/>
    <w:qFormat/>
    <w:rsid w:val="00F53022"/>
    <w:pPr>
      <w:numPr>
        <w:ilvl w:val="1"/>
      </w:numPr>
      <w:spacing w:after="200"/>
      <w:contextualSpacing/>
    </w:pPr>
    <w:rPr>
      <w:rFonts w:asciiTheme="majorBidi" w:eastAsiaTheme="majorEastAsia" w:hAnsiTheme="majorBidi" w:cstheme="majorBidi"/>
      <w:color w:val="000000" w:themeColor="text1"/>
      <w:spacing w:val="15"/>
      <w:sz w:val="20"/>
    </w:rPr>
  </w:style>
  <w:style w:type="character" w:customStyle="1" w:styleId="SubtitleChar">
    <w:name w:val="Subtitle Char"/>
    <w:aliases w:val="Normal text witougt intend Char"/>
    <w:basedOn w:val="DefaultParagraphFont"/>
    <w:link w:val="Subtitle"/>
    <w:uiPriority w:val="11"/>
    <w:rsid w:val="00F53022"/>
    <w:rPr>
      <w:rFonts w:asciiTheme="majorBidi" w:eastAsiaTheme="majorEastAsia" w:hAnsiTheme="majorBidi" w:cstheme="majorBidi"/>
      <w:color w:val="000000" w:themeColor="text1"/>
      <w:spacing w:val="15"/>
      <w:sz w:val="20"/>
      <w:szCs w:val="24"/>
    </w:rPr>
  </w:style>
  <w:style w:type="paragraph" w:styleId="ListParagraph">
    <w:name w:val="List Paragraph"/>
    <w:basedOn w:val="Normal"/>
    <w:uiPriority w:val="34"/>
    <w:qFormat/>
    <w:rsid w:val="00FC693F"/>
    <w:pPr>
      <w:spacing w:after="200"/>
      <w:ind w:left="720"/>
      <w:contextualSpacing/>
    </w:pPr>
    <w:rPr>
      <w:rFonts w:asciiTheme="majorBidi" w:eastAsiaTheme="minorEastAsia" w:hAnsiTheme="majorBidi" w:cstheme="minorBidi"/>
      <w:szCs w:val="22"/>
    </w:rPr>
  </w:style>
  <w:style w:type="paragraph" w:styleId="BodyText">
    <w:name w:val="Body Text"/>
    <w:basedOn w:val="Normal"/>
    <w:link w:val="BodyTextChar"/>
    <w:uiPriority w:val="99"/>
    <w:unhideWhenUsed/>
    <w:rsid w:val="00AA1D8D"/>
    <w:pPr>
      <w:spacing w:after="120"/>
    </w:pPr>
    <w:rPr>
      <w:rFonts w:asciiTheme="majorBidi" w:eastAsiaTheme="minorEastAsia" w:hAnsiTheme="majorBidi" w:cstheme="minorBidi"/>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heme="majorBidi" w:eastAsiaTheme="minorEastAsia" w:hAnsiTheme="majorBidi" w:cstheme="minorBidi"/>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heme="majorBidi" w:eastAsiaTheme="minorEastAsia" w:hAnsiTheme="majorBidi" w:cstheme="minorBid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ind w:left="360" w:hanging="360"/>
      <w:contextualSpacing/>
    </w:pPr>
    <w:rPr>
      <w:rFonts w:asciiTheme="majorBidi" w:eastAsiaTheme="minorEastAsia" w:hAnsiTheme="majorBidi" w:cstheme="minorBidi"/>
      <w:szCs w:val="22"/>
    </w:rPr>
  </w:style>
  <w:style w:type="paragraph" w:styleId="List2">
    <w:name w:val="List 2"/>
    <w:basedOn w:val="Normal"/>
    <w:uiPriority w:val="99"/>
    <w:unhideWhenUsed/>
    <w:rsid w:val="00326F90"/>
    <w:pPr>
      <w:spacing w:after="200"/>
      <w:ind w:left="720" w:hanging="360"/>
      <w:contextualSpacing/>
    </w:pPr>
    <w:rPr>
      <w:rFonts w:asciiTheme="majorBidi" w:eastAsiaTheme="minorEastAsia" w:hAnsiTheme="majorBidi" w:cstheme="minorBidi"/>
      <w:szCs w:val="22"/>
    </w:rPr>
  </w:style>
  <w:style w:type="paragraph" w:styleId="List3">
    <w:name w:val="List 3"/>
    <w:basedOn w:val="Normal"/>
    <w:uiPriority w:val="99"/>
    <w:unhideWhenUsed/>
    <w:rsid w:val="00326F90"/>
    <w:pPr>
      <w:spacing w:after="200"/>
      <w:ind w:left="1080" w:hanging="360"/>
      <w:contextualSpacing/>
    </w:pPr>
    <w:rPr>
      <w:rFonts w:asciiTheme="majorBidi" w:eastAsiaTheme="minorEastAsia" w:hAnsiTheme="majorBidi" w:cstheme="minorBidi"/>
      <w:szCs w:val="22"/>
    </w:rPr>
  </w:style>
  <w:style w:type="paragraph" w:styleId="ListBullet">
    <w:name w:val="List Bullet"/>
    <w:basedOn w:val="Normal"/>
    <w:uiPriority w:val="99"/>
    <w:unhideWhenUsed/>
    <w:rsid w:val="00326F90"/>
    <w:pPr>
      <w:numPr>
        <w:numId w:val="1"/>
      </w:numPr>
      <w:spacing w:after="200"/>
      <w:contextualSpacing/>
    </w:pPr>
    <w:rPr>
      <w:rFonts w:asciiTheme="majorBidi" w:eastAsiaTheme="minorEastAsia" w:hAnsiTheme="majorBidi" w:cstheme="minorBidi"/>
      <w:szCs w:val="22"/>
    </w:rPr>
  </w:style>
  <w:style w:type="paragraph" w:styleId="ListBullet2">
    <w:name w:val="List Bullet 2"/>
    <w:basedOn w:val="Normal"/>
    <w:uiPriority w:val="99"/>
    <w:unhideWhenUsed/>
    <w:rsid w:val="00326F90"/>
    <w:pPr>
      <w:numPr>
        <w:numId w:val="2"/>
      </w:numPr>
      <w:spacing w:after="200"/>
      <w:contextualSpacing/>
    </w:pPr>
    <w:rPr>
      <w:rFonts w:asciiTheme="majorBidi" w:eastAsiaTheme="minorEastAsia" w:hAnsiTheme="majorBidi" w:cstheme="minorBidi"/>
      <w:szCs w:val="22"/>
    </w:rPr>
  </w:style>
  <w:style w:type="paragraph" w:styleId="ListBullet3">
    <w:name w:val="List Bullet 3"/>
    <w:basedOn w:val="Normal"/>
    <w:uiPriority w:val="99"/>
    <w:unhideWhenUsed/>
    <w:rsid w:val="00326F90"/>
    <w:pPr>
      <w:numPr>
        <w:numId w:val="3"/>
      </w:numPr>
      <w:spacing w:after="200"/>
      <w:contextualSpacing/>
    </w:pPr>
    <w:rPr>
      <w:rFonts w:asciiTheme="majorBidi" w:eastAsiaTheme="minorEastAsia" w:hAnsiTheme="majorBidi" w:cstheme="minorBidi"/>
      <w:szCs w:val="22"/>
    </w:rPr>
  </w:style>
  <w:style w:type="paragraph" w:styleId="ListNumber">
    <w:name w:val="List Number"/>
    <w:basedOn w:val="Normal"/>
    <w:uiPriority w:val="99"/>
    <w:unhideWhenUsed/>
    <w:rsid w:val="00326F90"/>
    <w:pPr>
      <w:numPr>
        <w:numId w:val="5"/>
      </w:numPr>
      <w:spacing w:after="200"/>
      <w:contextualSpacing/>
    </w:pPr>
    <w:rPr>
      <w:rFonts w:asciiTheme="majorBidi" w:eastAsiaTheme="minorEastAsia" w:hAnsiTheme="majorBidi" w:cstheme="minorBidi"/>
      <w:szCs w:val="22"/>
    </w:rPr>
  </w:style>
  <w:style w:type="paragraph" w:styleId="ListNumber2">
    <w:name w:val="List Number 2"/>
    <w:basedOn w:val="Normal"/>
    <w:uiPriority w:val="99"/>
    <w:unhideWhenUsed/>
    <w:rsid w:val="0029639D"/>
    <w:pPr>
      <w:numPr>
        <w:numId w:val="6"/>
      </w:numPr>
      <w:spacing w:after="200"/>
      <w:contextualSpacing/>
    </w:pPr>
    <w:rPr>
      <w:rFonts w:asciiTheme="majorBidi" w:eastAsiaTheme="minorEastAsia" w:hAnsiTheme="majorBidi" w:cstheme="minorBidi"/>
      <w:szCs w:val="22"/>
    </w:rPr>
  </w:style>
  <w:style w:type="paragraph" w:styleId="ListNumber3">
    <w:name w:val="List Number 3"/>
    <w:basedOn w:val="Normal"/>
    <w:uiPriority w:val="99"/>
    <w:unhideWhenUsed/>
    <w:rsid w:val="0029639D"/>
    <w:pPr>
      <w:numPr>
        <w:numId w:val="7"/>
      </w:numPr>
      <w:spacing w:after="200"/>
      <w:contextualSpacing/>
    </w:pPr>
    <w:rPr>
      <w:rFonts w:asciiTheme="majorBidi" w:eastAsiaTheme="minorEastAsia" w:hAnsiTheme="majorBidi" w:cstheme="minorBidi"/>
      <w:szCs w:val="22"/>
    </w:rPr>
  </w:style>
  <w:style w:type="paragraph" w:styleId="ListContinue">
    <w:name w:val="List Continue"/>
    <w:basedOn w:val="Normal"/>
    <w:uiPriority w:val="99"/>
    <w:unhideWhenUsed/>
    <w:rsid w:val="0029639D"/>
    <w:pPr>
      <w:spacing w:after="120"/>
      <w:ind w:left="360"/>
      <w:contextualSpacing/>
    </w:pPr>
    <w:rPr>
      <w:rFonts w:asciiTheme="majorBidi" w:eastAsiaTheme="minorEastAsia" w:hAnsiTheme="majorBidi" w:cstheme="minorBidi"/>
      <w:szCs w:val="22"/>
    </w:rPr>
  </w:style>
  <w:style w:type="paragraph" w:styleId="ListContinue2">
    <w:name w:val="List Continue 2"/>
    <w:basedOn w:val="Normal"/>
    <w:uiPriority w:val="99"/>
    <w:unhideWhenUsed/>
    <w:rsid w:val="0029639D"/>
    <w:pPr>
      <w:spacing w:after="120"/>
      <w:ind w:left="720"/>
      <w:contextualSpacing/>
    </w:pPr>
    <w:rPr>
      <w:rFonts w:asciiTheme="majorBidi" w:eastAsiaTheme="minorEastAsia" w:hAnsiTheme="majorBidi" w:cstheme="minorBidi"/>
      <w:szCs w:val="22"/>
    </w:rPr>
  </w:style>
  <w:style w:type="paragraph" w:styleId="ListContinue3">
    <w:name w:val="List Continue 3"/>
    <w:basedOn w:val="Normal"/>
    <w:uiPriority w:val="99"/>
    <w:unhideWhenUsed/>
    <w:rsid w:val="0029639D"/>
    <w:pPr>
      <w:spacing w:after="120"/>
      <w:ind w:left="1080"/>
      <w:contextualSpacing/>
    </w:pPr>
    <w:rPr>
      <w:rFonts w:asciiTheme="majorBidi" w:eastAsiaTheme="minorEastAsia" w:hAnsiTheme="majorBidi" w:cstheme="minorBidi"/>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aliases w:val="Normal withous inted"/>
    <w:basedOn w:val="Normal"/>
    <w:next w:val="Normal"/>
    <w:link w:val="QuoteChar"/>
    <w:uiPriority w:val="29"/>
    <w:qFormat/>
    <w:rsid w:val="00F13BBC"/>
    <w:pPr>
      <w:spacing w:after="200"/>
    </w:pPr>
    <w:rPr>
      <w:rFonts w:asciiTheme="majorBidi" w:eastAsiaTheme="minorEastAsia" w:hAnsiTheme="majorBidi" w:cstheme="minorBidi"/>
      <w:i/>
      <w:iCs/>
      <w:color w:val="000000" w:themeColor="text1"/>
      <w:sz w:val="20"/>
      <w:szCs w:val="22"/>
    </w:rPr>
  </w:style>
  <w:style w:type="character" w:customStyle="1" w:styleId="QuoteChar">
    <w:name w:val="Quote Char"/>
    <w:aliases w:val="Normal withous inted Char"/>
    <w:basedOn w:val="DefaultParagraphFont"/>
    <w:link w:val="Quote"/>
    <w:uiPriority w:val="29"/>
    <w:rsid w:val="00F13BBC"/>
    <w:rPr>
      <w:rFonts w:asciiTheme="majorBidi" w:hAnsiTheme="majorBidi"/>
      <w:i/>
      <w:iCs/>
      <w:color w:val="000000" w:themeColor="text1"/>
      <w:sz w:val="20"/>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200"/>
    </w:pPr>
    <w:rPr>
      <w:rFonts w:asciiTheme="majorBidi" w:eastAsiaTheme="minorEastAsia" w:hAnsiTheme="majorBidi" w:cstheme="minorBid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heme="majorBidi" w:eastAsiaTheme="minorEastAsia" w:hAnsiTheme="majorBidi" w:cstheme="minorBidi"/>
      <w:b/>
      <w:bCs/>
      <w:i/>
      <w:iCs/>
      <w:color w:val="4F81BD" w:themeColor="accent1"/>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763E6"/>
    <w:rPr>
      <w:color w:val="666666"/>
    </w:rPr>
  </w:style>
  <w:style w:type="table" w:styleId="PlainTable2">
    <w:name w:val="Plain Table 2"/>
    <w:basedOn w:val="TableNormal"/>
    <w:uiPriority w:val="99"/>
    <w:rsid w:val="00177543"/>
    <w:pPr>
      <w:spacing w:after="0" w:line="240" w:lineRule="auto"/>
    </w:pPr>
    <w:rPr>
      <w:rFonts w:asciiTheme="majorBidi" w:hAnsiTheme="majorBidi"/>
      <w:color w:val="000000" w:themeColor="text1"/>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2D02F4"/>
    <w:rPr>
      <w:color w:val="0000FF"/>
      <w:u w:val="single"/>
    </w:rPr>
  </w:style>
  <w:style w:type="character" w:styleId="UnresolvedMention">
    <w:name w:val="Unresolved Mention"/>
    <w:basedOn w:val="DefaultParagraphFont"/>
    <w:uiPriority w:val="99"/>
    <w:semiHidden/>
    <w:unhideWhenUsed/>
    <w:rsid w:val="004654A6"/>
    <w:rPr>
      <w:color w:val="605E5C"/>
      <w:shd w:val="clear" w:color="auto" w:fill="E1DFDD"/>
    </w:rPr>
  </w:style>
  <w:style w:type="table" w:styleId="PlainTable1">
    <w:name w:val="Plain Table 1"/>
    <w:basedOn w:val="TableNormal"/>
    <w:uiPriority w:val="99"/>
    <w:rsid w:val="0046417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4641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B0FBE"/>
    <w:rPr>
      <w:color w:val="800080" w:themeColor="followedHyperlink"/>
      <w:u w:val="single"/>
    </w:rPr>
  </w:style>
  <w:style w:type="paragraph" w:styleId="NormalWeb">
    <w:name w:val="Normal (Web)"/>
    <w:basedOn w:val="Normal"/>
    <w:uiPriority w:val="99"/>
    <w:semiHidden/>
    <w:unhideWhenUsed/>
    <w:rsid w:val="00335F25"/>
    <w:pPr>
      <w:spacing w:before="100" w:beforeAutospacing="1" w:after="100" w:afterAutospacing="1"/>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287/ijoc.2.1.4"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287/ijoc.1.3.190"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Ehsankahrizi/Evolutionary-Strategies-for-the-2D-Rastrigin-Functio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olab.research.google.com/drive/1wsWf8WHLLBk-Qx8aq7t1mxJ7XabIUT6y?usp=sharing"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287/opre.16.1.150"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17</Pages>
  <Words>3262</Words>
  <Characters>18730</Characters>
  <Application>Microsoft Office Word</Application>
  <DocSecurity>0</DocSecurity>
  <Lines>780</Lines>
  <Paragraphs>628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Ehsan Kahrizi</cp:lastModifiedBy>
  <cp:revision>157</cp:revision>
  <cp:lastPrinted>2026-03-06T17:45:00Z</cp:lastPrinted>
  <dcterms:created xsi:type="dcterms:W3CDTF">2026-03-06T17:45:00Z</dcterms:created>
  <dcterms:modified xsi:type="dcterms:W3CDTF">2026-03-29T21:09:00Z</dcterms:modified>
  <cp:category/>
</cp:coreProperties>
</file>